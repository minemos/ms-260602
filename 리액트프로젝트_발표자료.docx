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6DE5" w14:textId="77777777" w:rsidR="000A760F" w:rsidRDefault="000A760F">
      <w:pPr>
        <w:spacing w:after="120"/>
      </w:pPr>
    </w:p>
    <w:p w14:paraId="135CC036" w14:textId="77777777" w:rsidR="000A760F" w:rsidRDefault="000A760F">
      <w:pPr>
        <w:spacing w:after="120"/>
      </w:pPr>
    </w:p>
    <w:p w14:paraId="68469F2C" w14:textId="77777777" w:rsidR="000A760F" w:rsidRDefault="000A760F">
      <w:pPr>
        <w:spacing w:after="120"/>
      </w:pPr>
    </w:p>
    <w:p w14:paraId="785546BA" w14:textId="77777777" w:rsidR="000A760F" w:rsidRDefault="00000000">
      <w:pPr>
        <w:spacing w:after="80"/>
        <w:jc w:val="center"/>
        <w:rPr>
          <w:lang w:eastAsia="ko-KR"/>
        </w:rPr>
      </w:pPr>
      <w:proofErr w:type="spellStart"/>
      <w:r>
        <w:rPr>
          <w:b/>
          <w:sz w:val="30"/>
          <w:lang w:eastAsia="ko-KR"/>
        </w:rPr>
        <w:t>리액트</w:t>
      </w:r>
      <w:proofErr w:type="spellEnd"/>
      <w:r>
        <w:rPr>
          <w:b/>
          <w:sz w:val="30"/>
          <w:lang w:eastAsia="ko-KR"/>
        </w:rPr>
        <w:t xml:space="preserve"> 미니 프로젝트 과제</w:t>
      </w:r>
    </w:p>
    <w:p w14:paraId="7A875569" w14:textId="77777777" w:rsidR="000A760F" w:rsidRDefault="00000000">
      <w:pPr>
        <w:spacing w:after="400"/>
        <w:jc w:val="center"/>
        <w:rPr>
          <w:lang w:eastAsia="ko-KR"/>
        </w:rPr>
      </w:pPr>
      <w:r>
        <w:rPr>
          <w:b/>
          <w:sz w:val="30"/>
          <w:lang w:eastAsia="ko-KR"/>
        </w:rPr>
        <w:t>13주차 제출</w:t>
      </w:r>
    </w:p>
    <w:p w14:paraId="34E4A97C" w14:textId="77777777" w:rsidR="000A760F" w:rsidRDefault="00000000">
      <w:pPr>
        <w:spacing w:after="120"/>
        <w:jc w:val="center"/>
        <w:rPr>
          <w:lang w:eastAsia="ko-KR"/>
        </w:rPr>
      </w:pPr>
      <w:r>
        <w:rPr>
          <w:b/>
          <w:color w:val="4263EB"/>
          <w:sz w:val="44"/>
          <w:lang w:eastAsia="ko-KR"/>
        </w:rPr>
        <w:t>💰 스마트 가계부 (Smart Ledger)</w:t>
      </w:r>
    </w:p>
    <w:p w14:paraId="4346DC21" w14:textId="77777777" w:rsidR="000A760F" w:rsidRDefault="00000000">
      <w:pPr>
        <w:spacing w:after="560"/>
        <w:jc w:val="center"/>
        <w:rPr>
          <w:lang w:eastAsia="ko-KR"/>
        </w:rPr>
      </w:pPr>
      <w:r>
        <w:rPr>
          <w:color w:val="868E96"/>
          <w:sz w:val="22"/>
          <w:lang w:eastAsia="ko-KR"/>
        </w:rPr>
        <w:t>순수 React로 만든 개인 수입·지출 관리 웹 애플리케이션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02"/>
      </w:tblGrid>
      <w:tr w:rsidR="000A760F" w14:paraId="2EFC2D57" w14:textId="77777777">
        <w:trPr>
          <w:jc w:val="center"/>
        </w:trPr>
        <w:tc>
          <w:tcPr>
            <w:tcW w:w="1984" w:type="dxa"/>
            <w:shd w:val="clear" w:color="auto" w:fill="E7ECF7"/>
          </w:tcPr>
          <w:p w14:paraId="1077AEEA" w14:textId="77777777" w:rsidR="000A760F" w:rsidRDefault="00000000">
            <w:proofErr w:type="spellStart"/>
            <w:r>
              <w:rPr>
                <w:sz w:val="20"/>
              </w:rPr>
              <w:t>과목명</w:t>
            </w:r>
            <w:proofErr w:type="spellEnd"/>
          </w:p>
        </w:tc>
        <w:tc>
          <w:tcPr>
            <w:tcW w:w="5102" w:type="dxa"/>
          </w:tcPr>
          <w:p w14:paraId="5A7E0113" w14:textId="77777777" w:rsidR="000A760F" w:rsidRDefault="00000000">
            <w:r>
              <w:rPr>
                <w:sz w:val="20"/>
              </w:rPr>
              <w:t>(과목명 입력)</w:t>
            </w:r>
          </w:p>
        </w:tc>
      </w:tr>
      <w:tr w:rsidR="000A760F" w14:paraId="25BFBA68" w14:textId="77777777">
        <w:trPr>
          <w:jc w:val="center"/>
        </w:trPr>
        <w:tc>
          <w:tcPr>
            <w:tcW w:w="1984" w:type="dxa"/>
            <w:shd w:val="clear" w:color="auto" w:fill="E7ECF7"/>
          </w:tcPr>
          <w:p w14:paraId="1B642A9D" w14:textId="77777777" w:rsidR="000A760F" w:rsidRDefault="00000000">
            <w:r>
              <w:rPr>
                <w:sz w:val="20"/>
              </w:rPr>
              <w:t>학과</w:t>
            </w:r>
          </w:p>
        </w:tc>
        <w:tc>
          <w:tcPr>
            <w:tcW w:w="5102" w:type="dxa"/>
          </w:tcPr>
          <w:p w14:paraId="6CC391DD" w14:textId="77777777" w:rsidR="000A760F" w:rsidRDefault="000A760F"/>
        </w:tc>
      </w:tr>
      <w:tr w:rsidR="000A760F" w14:paraId="7C3BD8B3" w14:textId="77777777">
        <w:trPr>
          <w:jc w:val="center"/>
        </w:trPr>
        <w:tc>
          <w:tcPr>
            <w:tcW w:w="1984" w:type="dxa"/>
            <w:shd w:val="clear" w:color="auto" w:fill="E7ECF7"/>
          </w:tcPr>
          <w:p w14:paraId="475EE9A5" w14:textId="77777777" w:rsidR="000A760F" w:rsidRDefault="00000000">
            <w:r>
              <w:rPr>
                <w:sz w:val="20"/>
              </w:rPr>
              <w:t>학번</w:t>
            </w:r>
          </w:p>
        </w:tc>
        <w:tc>
          <w:tcPr>
            <w:tcW w:w="5102" w:type="dxa"/>
          </w:tcPr>
          <w:p w14:paraId="1F362BD2" w14:textId="77777777" w:rsidR="000A760F" w:rsidRDefault="000A760F"/>
        </w:tc>
      </w:tr>
      <w:tr w:rsidR="000A760F" w14:paraId="2EBF9725" w14:textId="77777777">
        <w:trPr>
          <w:jc w:val="center"/>
        </w:trPr>
        <w:tc>
          <w:tcPr>
            <w:tcW w:w="1984" w:type="dxa"/>
            <w:shd w:val="clear" w:color="auto" w:fill="E7ECF7"/>
          </w:tcPr>
          <w:p w14:paraId="1EF53AD3" w14:textId="77777777" w:rsidR="000A760F" w:rsidRDefault="00000000">
            <w:r>
              <w:rPr>
                <w:sz w:val="20"/>
              </w:rPr>
              <w:t>성명</w:t>
            </w:r>
          </w:p>
        </w:tc>
        <w:tc>
          <w:tcPr>
            <w:tcW w:w="5102" w:type="dxa"/>
          </w:tcPr>
          <w:p w14:paraId="40DE646E" w14:textId="77777777" w:rsidR="000A760F" w:rsidRDefault="000A760F"/>
        </w:tc>
      </w:tr>
      <w:tr w:rsidR="000A760F" w14:paraId="5750B21D" w14:textId="77777777">
        <w:trPr>
          <w:jc w:val="center"/>
        </w:trPr>
        <w:tc>
          <w:tcPr>
            <w:tcW w:w="1984" w:type="dxa"/>
            <w:shd w:val="clear" w:color="auto" w:fill="E7ECF7"/>
          </w:tcPr>
          <w:p w14:paraId="07162F5A" w14:textId="77777777" w:rsidR="000A760F" w:rsidRDefault="00000000">
            <w:r>
              <w:rPr>
                <w:sz w:val="20"/>
              </w:rPr>
              <w:t>제출일</w:t>
            </w:r>
          </w:p>
        </w:tc>
        <w:tc>
          <w:tcPr>
            <w:tcW w:w="5102" w:type="dxa"/>
          </w:tcPr>
          <w:p w14:paraId="7923390D" w14:textId="77777777" w:rsidR="000A760F" w:rsidRDefault="00000000">
            <w:r>
              <w:rPr>
                <w:sz w:val="20"/>
              </w:rPr>
              <w:t>2026년 6월 2일</w:t>
            </w:r>
          </w:p>
        </w:tc>
      </w:tr>
    </w:tbl>
    <w:p w14:paraId="4DCDEF41" w14:textId="77777777" w:rsidR="000A760F" w:rsidRDefault="00000000">
      <w:r>
        <w:br w:type="page"/>
      </w:r>
    </w:p>
    <w:p w14:paraId="70607FF4" w14:textId="77777777" w:rsidR="000A760F" w:rsidRDefault="00000000">
      <w:pPr>
        <w:spacing w:before="280" w:after="120"/>
      </w:pPr>
      <w:r>
        <w:rPr>
          <w:b/>
          <w:color w:val="162A6B"/>
          <w:sz w:val="32"/>
        </w:rPr>
        <w:lastRenderedPageBreak/>
        <w:t>1. 프로젝트명</w:t>
      </w:r>
    </w:p>
    <w:p w14:paraId="4119B0B2" w14:textId="77777777" w:rsidR="000A760F" w:rsidRDefault="00000000">
      <w:pPr>
        <w:spacing w:after="120"/>
      </w:pPr>
      <w:r>
        <w:rPr>
          <w:b/>
        </w:rPr>
        <w:t>스마트 가계부 (Smart Ledger)</w:t>
      </w:r>
    </w:p>
    <w:p w14:paraId="119C7CA6" w14:textId="1D1A00FA" w:rsidR="000A760F" w:rsidRDefault="00000000">
      <w:pPr>
        <w:spacing w:after="120"/>
        <w:rPr>
          <w:rFonts w:hint="eastAsia"/>
          <w:lang w:eastAsia="ko-KR"/>
        </w:rPr>
      </w:pPr>
      <w:r>
        <w:rPr>
          <w:lang w:eastAsia="ko-KR"/>
        </w:rPr>
        <w:t xml:space="preserve">개인 수입·지출 관리(가계부) </w:t>
      </w:r>
      <w:r w:rsidR="007E3CED">
        <w:rPr>
          <w:rFonts w:hint="eastAsia"/>
          <w:lang w:eastAsia="ko-KR"/>
        </w:rPr>
        <w:t>웹페이지</w:t>
      </w:r>
    </w:p>
    <w:p w14:paraId="3B66B9EE" w14:textId="77777777" w:rsidR="000A760F" w:rsidRDefault="00000000">
      <w:pPr>
        <w:spacing w:before="280" w:after="120"/>
        <w:rPr>
          <w:lang w:eastAsia="ko-KR"/>
        </w:rPr>
      </w:pPr>
      <w:r>
        <w:rPr>
          <w:b/>
          <w:color w:val="162A6B"/>
          <w:sz w:val="32"/>
          <w:lang w:eastAsia="ko-KR"/>
        </w:rPr>
        <w:t>2. 프로젝트 개요</w:t>
      </w:r>
    </w:p>
    <w:p w14:paraId="6EF7C031" w14:textId="77777777" w:rsidR="000A760F" w:rsidRDefault="00000000">
      <w:pPr>
        <w:spacing w:before="200" w:after="120"/>
        <w:rPr>
          <w:lang w:eastAsia="ko-KR"/>
        </w:rPr>
      </w:pPr>
      <w:r>
        <w:rPr>
          <w:b/>
          <w:color w:val="212529"/>
          <w:sz w:val="26"/>
          <w:lang w:eastAsia="ko-KR"/>
        </w:rPr>
        <w:t>2.1 프로젝트 목적</w:t>
      </w:r>
    </w:p>
    <w:p w14:paraId="319504BF" w14:textId="77777777" w:rsidR="000A760F" w:rsidRDefault="00000000">
      <w:pPr>
        <w:pStyle w:val="a0"/>
        <w:spacing w:after="60"/>
      </w:pPr>
      <w:proofErr w:type="spellStart"/>
      <w:r>
        <w:t>React를</w:t>
      </w:r>
      <w:proofErr w:type="spellEnd"/>
      <w:r>
        <w:t xml:space="preserve"> </w:t>
      </w:r>
      <w:proofErr w:type="spellStart"/>
      <w:r>
        <w:t>활용하여</w:t>
      </w:r>
      <w:proofErr w:type="spellEnd"/>
      <w:r>
        <w:t xml:space="preserve"> </w:t>
      </w:r>
      <w:proofErr w:type="gramStart"/>
      <w:r>
        <w:t>SPA(</w:t>
      </w:r>
      <w:proofErr w:type="gramEnd"/>
      <w:r>
        <w:t>Single Page Application) 형태의 웹 애플리케이션을 제작하는 것을 목표로 한다.</w:t>
      </w:r>
    </w:p>
    <w:p w14:paraId="3CE3F146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컴포넌트 기반 설계, React Router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이용한 페이지 라우팅, Context API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이용한 전역 상태 관리, </w:t>
      </w:r>
      <w:proofErr w:type="spellStart"/>
      <w:r>
        <w:rPr>
          <w:lang w:eastAsia="ko-KR"/>
        </w:rPr>
        <w:t>localStorage를</w:t>
      </w:r>
      <w:proofErr w:type="spellEnd"/>
      <w:r>
        <w:rPr>
          <w:lang w:eastAsia="ko-KR"/>
        </w:rPr>
        <w:t xml:space="preserve"> 이용한 데이터 영속성을 직접 구현하며 React의 핵심 개념을 학습한다.</w:t>
      </w:r>
    </w:p>
    <w:p w14:paraId="0FABD4C3" w14:textId="77777777" w:rsidR="000A760F" w:rsidRDefault="00000000">
      <w:pPr>
        <w:spacing w:before="200" w:after="120"/>
      </w:pPr>
      <w:r>
        <w:rPr>
          <w:b/>
          <w:color w:val="212529"/>
          <w:sz w:val="26"/>
        </w:rPr>
        <w:t xml:space="preserve">2.2 </w:t>
      </w:r>
      <w:proofErr w:type="spellStart"/>
      <w:r>
        <w:rPr>
          <w:b/>
          <w:color w:val="212529"/>
          <w:sz w:val="26"/>
        </w:rPr>
        <w:t>프로젝트</w:t>
      </w:r>
      <w:proofErr w:type="spellEnd"/>
      <w:r>
        <w:rPr>
          <w:b/>
          <w:color w:val="212529"/>
          <w:sz w:val="26"/>
        </w:rPr>
        <w:t xml:space="preserve"> </w:t>
      </w:r>
      <w:proofErr w:type="spellStart"/>
      <w:r>
        <w:rPr>
          <w:b/>
          <w:color w:val="212529"/>
          <w:sz w:val="26"/>
        </w:rPr>
        <w:t>소개</w:t>
      </w:r>
      <w:proofErr w:type="spellEnd"/>
      <w:r>
        <w:rPr>
          <w:b/>
          <w:color w:val="212529"/>
          <w:sz w:val="26"/>
        </w:rPr>
        <w:t>(</w:t>
      </w:r>
      <w:proofErr w:type="spellStart"/>
      <w:r>
        <w:rPr>
          <w:b/>
          <w:color w:val="212529"/>
          <w:sz w:val="26"/>
        </w:rPr>
        <w:t>요약</w:t>
      </w:r>
      <w:proofErr w:type="spellEnd"/>
      <w:r>
        <w:rPr>
          <w:b/>
          <w:color w:val="212529"/>
          <w:sz w:val="26"/>
        </w:rPr>
        <w:t>)</w:t>
      </w:r>
    </w:p>
    <w:p w14:paraId="4E0DF782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사용자가 수입·지출 거래를 추가·삭제하고, 종류(수입/지출)와 메모 키워드로 검색·필터링할 수 있는 가계부 애플리케이션이다.</w:t>
      </w:r>
    </w:p>
    <w:p w14:paraId="08DD18B0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대시보드에서 현재 잔액·총 수입·총 지출 요약과 카테고리별 지출 비율을 도넛 차트로 한눈에 확인할 수 있다.</w:t>
      </w:r>
    </w:p>
    <w:p w14:paraId="2508BEFA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 xml:space="preserve">입력한 모든 데이터는 브라우저의 </w:t>
      </w:r>
      <w:proofErr w:type="spellStart"/>
      <w:r>
        <w:rPr>
          <w:lang w:eastAsia="ko-KR"/>
        </w:rPr>
        <w:t>localStorage에</w:t>
      </w:r>
      <w:proofErr w:type="spellEnd"/>
      <w:r>
        <w:rPr>
          <w:lang w:eastAsia="ko-KR"/>
        </w:rPr>
        <w:t xml:space="preserve"> 자동 저장되어 </w:t>
      </w:r>
      <w:proofErr w:type="spellStart"/>
      <w:r>
        <w:rPr>
          <w:lang w:eastAsia="ko-KR"/>
        </w:rPr>
        <w:t>새로고침</w:t>
      </w:r>
      <w:proofErr w:type="spellEnd"/>
      <w:r>
        <w:rPr>
          <w:lang w:eastAsia="ko-KR"/>
        </w:rPr>
        <w:t xml:space="preserve"> 후에도 유지된다.</w:t>
      </w:r>
    </w:p>
    <w:p w14:paraId="5B9348A5" w14:textId="77777777" w:rsidR="000A760F" w:rsidRDefault="00000000">
      <w:pPr>
        <w:spacing w:before="200" w:after="120"/>
        <w:rPr>
          <w:lang w:eastAsia="ko-KR"/>
        </w:rPr>
      </w:pPr>
      <w:r>
        <w:rPr>
          <w:b/>
          <w:color w:val="212529"/>
          <w:sz w:val="26"/>
          <w:lang w:eastAsia="ko-KR"/>
        </w:rPr>
        <w:t>2.3 프로그램 주요 기능</w:t>
      </w:r>
    </w:p>
    <w:p w14:paraId="3C56DB40" w14:textId="77777777" w:rsidR="000A760F" w:rsidRDefault="00000000">
      <w:pPr>
        <w:spacing w:after="120"/>
        <w:rPr>
          <w:lang w:eastAsia="ko-KR"/>
        </w:rPr>
      </w:pPr>
      <w:r>
        <w:rPr>
          <w:lang w:eastAsia="ko-KR"/>
        </w:rPr>
        <w:t>자신이 구현한 프로그램의 핵심 기능들(컴포넌트로 구현)을 요약하면 다음과 같다.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0A760F" w14:paraId="559EBBBE" w14:textId="77777777">
        <w:trPr>
          <w:jc w:val="center"/>
        </w:trPr>
        <w:tc>
          <w:tcPr>
            <w:tcW w:w="1984" w:type="dxa"/>
            <w:shd w:val="clear" w:color="auto" w:fill="E7ECF7"/>
          </w:tcPr>
          <w:p w14:paraId="6B260302" w14:textId="77777777" w:rsidR="000A760F" w:rsidRDefault="00000000">
            <w:proofErr w:type="spellStart"/>
            <w:r>
              <w:rPr>
                <w:b/>
                <w:sz w:val="20"/>
              </w:rPr>
              <w:t>기능명</w:t>
            </w:r>
            <w:proofErr w:type="spellEnd"/>
          </w:p>
        </w:tc>
        <w:tc>
          <w:tcPr>
            <w:tcW w:w="6520" w:type="dxa"/>
            <w:shd w:val="clear" w:color="auto" w:fill="E7ECF7"/>
          </w:tcPr>
          <w:p w14:paraId="2C4E5EFC" w14:textId="77777777" w:rsidR="000A760F" w:rsidRDefault="00000000">
            <w:r>
              <w:rPr>
                <w:b/>
                <w:sz w:val="20"/>
              </w:rPr>
              <w:t>기능 설명</w:t>
            </w:r>
          </w:p>
        </w:tc>
      </w:tr>
      <w:tr w:rsidR="000A760F" w14:paraId="691D6FD9" w14:textId="77777777">
        <w:trPr>
          <w:jc w:val="center"/>
        </w:trPr>
        <w:tc>
          <w:tcPr>
            <w:tcW w:w="1984" w:type="dxa"/>
          </w:tcPr>
          <w:p w14:paraId="45954BD4" w14:textId="77777777" w:rsidR="000A760F" w:rsidRDefault="00000000">
            <w:r>
              <w:rPr>
                <w:sz w:val="20"/>
              </w:rPr>
              <w:t>거래 등록</w:t>
            </w:r>
          </w:p>
        </w:tc>
        <w:tc>
          <w:tcPr>
            <w:tcW w:w="6520" w:type="dxa"/>
          </w:tcPr>
          <w:p w14:paraId="0B8ADBC3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수입/지출, 금액, 분류, 날짜, 메모를 입력하여 거래를 리스트에 추가</w:t>
            </w:r>
          </w:p>
        </w:tc>
      </w:tr>
      <w:tr w:rsidR="000A760F" w14:paraId="633EFD28" w14:textId="77777777">
        <w:trPr>
          <w:jc w:val="center"/>
        </w:trPr>
        <w:tc>
          <w:tcPr>
            <w:tcW w:w="1984" w:type="dxa"/>
          </w:tcPr>
          <w:p w14:paraId="2958D7E3" w14:textId="77777777" w:rsidR="000A760F" w:rsidRDefault="00000000">
            <w:proofErr w:type="spellStart"/>
            <w:r>
              <w:rPr>
                <w:sz w:val="20"/>
              </w:rPr>
              <w:t>거래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삭제</w:t>
            </w:r>
            <w:proofErr w:type="spellEnd"/>
          </w:p>
        </w:tc>
        <w:tc>
          <w:tcPr>
            <w:tcW w:w="6520" w:type="dxa"/>
          </w:tcPr>
          <w:p w14:paraId="505EE333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목록 또는 상세 화면에서 선택한 거래 항목을 삭제</w:t>
            </w:r>
          </w:p>
        </w:tc>
      </w:tr>
      <w:tr w:rsidR="000A760F" w14:paraId="71940B86" w14:textId="77777777">
        <w:trPr>
          <w:jc w:val="center"/>
        </w:trPr>
        <w:tc>
          <w:tcPr>
            <w:tcW w:w="1984" w:type="dxa"/>
          </w:tcPr>
          <w:p w14:paraId="0282DB60" w14:textId="77777777" w:rsidR="000A760F" w:rsidRDefault="00000000">
            <w:proofErr w:type="spellStart"/>
            <w:r>
              <w:rPr>
                <w:sz w:val="20"/>
              </w:rPr>
              <w:t>검색·필터</w:t>
            </w:r>
            <w:proofErr w:type="spellEnd"/>
          </w:p>
        </w:tc>
        <w:tc>
          <w:tcPr>
            <w:tcW w:w="6520" w:type="dxa"/>
          </w:tcPr>
          <w:p w14:paraId="71269E4E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수입/지출 종류 탭과 메모 키워드로 거래 목록을 필터링</w:t>
            </w:r>
          </w:p>
        </w:tc>
      </w:tr>
      <w:tr w:rsidR="000A760F" w14:paraId="36C6E0E7" w14:textId="77777777">
        <w:trPr>
          <w:jc w:val="center"/>
        </w:trPr>
        <w:tc>
          <w:tcPr>
            <w:tcW w:w="1984" w:type="dxa"/>
          </w:tcPr>
          <w:p w14:paraId="578B07BE" w14:textId="77777777" w:rsidR="000A760F" w:rsidRDefault="00000000">
            <w:proofErr w:type="spellStart"/>
            <w:r>
              <w:rPr>
                <w:sz w:val="20"/>
              </w:rPr>
              <w:t>요약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대시보드</w:t>
            </w:r>
            <w:proofErr w:type="spellEnd"/>
          </w:p>
        </w:tc>
        <w:tc>
          <w:tcPr>
            <w:tcW w:w="6520" w:type="dxa"/>
          </w:tcPr>
          <w:p w14:paraId="0BB4EBCD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현재 잔액·총 수입·총 지출을 요약 카드로 표시</w:t>
            </w:r>
          </w:p>
        </w:tc>
      </w:tr>
      <w:tr w:rsidR="000A760F" w14:paraId="273DD5C2" w14:textId="77777777">
        <w:trPr>
          <w:jc w:val="center"/>
        </w:trPr>
        <w:tc>
          <w:tcPr>
            <w:tcW w:w="1984" w:type="dxa"/>
          </w:tcPr>
          <w:p w14:paraId="06AED80F" w14:textId="77777777" w:rsidR="000A760F" w:rsidRDefault="00000000">
            <w:proofErr w:type="spellStart"/>
            <w:r>
              <w:rPr>
                <w:sz w:val="20"/>
              </w:rPr>
              <w:t>지출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시각화</w:t>
            </w:r>
            <w:proofErr w:type="spellEnd"/>
          </w:p>
        </w:tc>
        <w:tc>
          <w:tcPr>
            <w:tcW w:w="6520" w:type="dxa"/>
          </w:tcPr>
          <w:p w14:paraId="7CA37EA1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카테고리별 지출 비율을 SVG 도넛 차트로 시각화</w:t>
            </w:r>
          </w:p>
        </w:tc>
      </w:tr>
      <w:tr w:rsidR="000A760F" w14:paraId="6B67A11F" w14:textId="77777777">
        <w:trPr>
          <w:jc w:val="center"/>
        </w:trPr>
        <w:tc>
          <w:tcPr>
            <w:tcW w:w="1984" w:type="dxa"/>
          </w:tcPr>
          <w:p w14:paraId="0A3E4347" w14:textId="77777777" w:rsidR="000A760F" w:rsidRDefault="00000000">
            <w:proofErr w:type="spellStart"/>
            <w:r>
              <w:rPr>
                <w:sz w:val="20"/>
              </w:rPr>
              <w:t>상세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조회</w:t>
            </w:r>
            <w:proofErr w:type="spellEnd"/>
          </w:p>
        </w:tc>
        <w:tc>
          <w:tcPr>
            <w:tcW w:w="6520" w:type="dxa"/>
          </w:tcPr>
          <w:p w14:paraId="11A7BF6E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URL 파라미터(/detail/:id)로 단일 거래의 상세 정보 확인</w:t>
            </w:r>
          </w:p>
        </w:tc>
      </w:tr>
      <w:tr w:rsidR="000A760F" w14:paraId="5257FF88" w14:textId="77777777">
        <w:trPr>
          <w:jc w:val="center"/>
        </w:trPr>
        <w:tc>
          <w:tcPr>
            <w:tcW w:w="1984" w:type="dxa"/>
          </w:tcPr>
          <w:p w14:paraId="019D0B04" w14:textId="77777777" w:rsidR="000A760F" w:rsidRDefault="00000000"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저장</w:t>
            </w:r>
            <w:proofErr w:type="spellEnd"/>
          </w:p>
        </w:tc>
        <w:tc>
          <w:tcPr>
            <w:tcW w:w="6520" w:type="dxa"/>
          </w:tcPr>
          <w:p w14:paraId="00BC4963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모든 거래를 </w:t>
            </w:r>
            <w:proofErr w:type="spellStart"/>
            <w:r>
              <w:rPr>
                <w:sz w:val="20"/>
                <w:lang w:eastAsia="ko-KR"/>
              </w:rPr>
              <w:t>localStorage에</w:t>
            </w:r>
            <w:proofErr w:type="spellEnd"/>
            <w:r>
              <w:rPr>
                <w:sz w:val="20"/>
                <w:lang w:eastAsia="ko-KR"/>
              </w:rPr>
              <w:t xml:space="preserve"> 자동 저장·복원</w:t>
            </w:r>
          </w:p>
        </w:tc>
      </w:tr>
    </w:tbl>
    <w:p w14:paraId="14F2DBF6" w14:textId="77777777" w:rsidR="000A760F" w:rsidRDefault="00000000">
      <w:pPr>
        <w:spacing w:before="280" w:after="120"/>
        <w:rPr>
          <w:lang w:eastAsia="ko-KR"/>
        </w:rPr>
      </w:pPr>
      <w:r>
        <w:rPr>
          <w:b/>
          <w:color w:val="162A6B"/>
          <w:sz w:val="32"/>
          <w:lang w:eastAsia="ko-KR"/>
        </w:rPr>
        <w:t>3. 프로그램 설계</w:t>
      </w:r>
    </w:p>
    <w:p w14:paraId="43ED258A" w14:textId="77777777" w:rsidR="000A760F" w:rsidRDefault="00000000">
      <w:pPr>
        <w:spacing w:before="200" w:after="120"/>
        <w:rPr>
          <w:lang w:eastAsia="ko-KR"/>
        </w:rPr>
      </w:pPr>
      <w:r>
        <w:rPr>
          <w:b/>
          <w:color w:val="212529"/>
          <w:sz w:val="26"/>
          <w:lang w:eastAsia="ko-KR"/>
        </w:rPr>
        <w:lastRenderedPageBreak/>
        <w:t>3-1 전체 프로젝트 구조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6F6CB6E8" w14:textId="77777777">
        <w:tc>
          <w:tcPr>
            <w:tcW w:w="9632" w:type="dxa"/>
            <w:shd w:val="clear" w:color="auto" w:fill="F4F5F7"/>
          </w:tcPr>
          <w:p w14:paraId="7BC5E9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📦 ms-260602 (smart-ledger)</w:t>
            </w:r>
          </w:p>
          <w:p w14:paraId="7294752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├─ 📁 public</w:t>
            </w:r>
          </w:p>
          <w:p w14:paraId="445F6A4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└─ wallet.svg                  # 파비콘</w:t>
            </w:r>
          </w:p>
          <w:p w14:paraId="1B7E060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</w:t>
            </w:r>
          </w:p>
          <w:p w14:paraId="4CBA36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├─ 📁 src</w:t>
            </w:r>
          </w:p>
          <w:p w14:paraId="1ECE6A2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├─ 📁 api</w:t>
            </w:r>
          </w:p>
          <w:p w14:paraId="6FCBEFD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└─ storage.js               # localStorage 데이터 계층</w:t>
            </w:r>
          </w:p>
          <w:p w14:paraId="7DBD5E2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├─ 📁 components</w:t>
            </w:r>
          </w:p>
          <w:p w14:paraId="64D2D86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├─ 📁 common                 # 도메인 공통 컴포넌트</w:t>
            </w:r>
          </w:p>
          <w:p w14:paraId="07C51BE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│  ├─ TransactionForm.jsx</w:t>
            </w:r>
          </w:p>
          <w:p w14:paraId="2FCCF62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│  └─ TransactionItem.jsx</w:t>
            </w:r>
          </w:p>
          <w:p w14:paraId="650C8365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│  │  ├─ 📁 layout                 # 레이아웃 컴포넌트</w:t>
            </w:r>
          </w:p>
          <w:p w14:paraId="2C19A7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│  ├─ Header.jsx</w:t>
            </w:r>
          </w:p>
          <w:p w14:paraId="6F31981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│  └─ Footer.jsx</w:t>
            </w:r>
          </w:p>
          <w:p w14:paraId="5CA393E6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│  │  └─ 📁 ui                     # 재사용 UI 컴포넌트</w:t>
            </w:r>
          </w:p>
          <w:p w14:paraId="0A6DC29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   ├─ SummaryCard.jsx</w:t>
            </w:r>
          </w:p>
          <w:p w14:paraId="2FCEBAC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   └─ CategoryChart.jsx</w:t>
            </w:r>
          </w:p>
          <w:p w14:paraId="28E0264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├─ 📁 constants</w:t>
            </w:r>
          </w:p>
          <w:p w14:paraId="3A2A592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└─ categories.js            # 카테고리/타입 상수</w:t>
            </w:r>
          </w:p>
          <w:p w14:paraId="05AAE65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├─ 📁 context</w:t>
            </w:r>
          </w:p>
          <w:p w14:paraId="085361C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└─ LedgerContext.jsx        # 전역 상태(Context)</w:t>
            </w:r>
          </w:p>
          <w:p w14:paraId="01DB2F1E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│  ├─ 📁 pages                    # 라우팅 페이지</w:t>
            </w:r>
          </w:p>
          <w:p w14:paraId="50AB563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├─ 📁 Home    └─ Home.jsx   # 대시보드</w:t>
            </w:r>
          </w:p>
          <w:p w14:paraId="5818087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├─ 📁 List    └─ List.jsx   # 거래내역</w:t>
            </w:r>
          </w:p>
          <w:p w14:paraId="2D090DA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│  └─ 📁 Detail  └─ Detail.jsx # 거래 상세</w:t>
            </w:r>
          </w:p>
          <w:p w14:paraId="4F5D8C65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│  ├─ 📁 utils</w:t>
            </w:r>
          </w:p>
          <w:p w14:paraId="52DFD888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│  │  └─ format.js                # 통화/날짜 포맷 헬퍼</w:t>
            </w:r>
          </w:p>
          <w:p w14:paraId="7082AB13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│  ├─ App.jsx                     # 라우팅 + 레이아웃</w:t>
            </w:r>
          </w:p>
          <w:p w14:paraId="5FE9F7A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├─ App.css</w:t>
            </w:r>
          </w:p>
          <w:p w14:paraId="2DCEB65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├─ main.jsx                    # 진입점</w:t>
            </w:r>
          </w:p>
          <w:p w14:paraId="6E35AD9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  └─ index.css</w:t>
            </w:r>
          </w:p>
          <w:p w14:paraId="1C51B4C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│</w:t>
            </w:r>
          </w:p>
          <w:p w14:paraId="0591FDC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├─ .gitignore</w:t>
            </w:r>
          </w:p>
          <w:p w14:paraId="4CC29FC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├─ index.html</w:t>
            </w:r>
          </w:p>
          <w:p w14:paraId="61795EC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├─ package.json</w:t>
            </w:r>
          </w:p>
          <w:p w14:paraId="0834DF7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└─ README.md</w:t>
            </w:r>
          </w:p>
        </w:tc>
      </w:tr>
    </w:tbl>
    <w:p w14:paraId="38B1DFB6" w14:textId="77777777" w:rsidR="000A760F" w:rsidRDefault="000A760F">
      <w:pPr>
        <w:spacing w:after="40"/>
      </w:pPr>
    </w:p>
    <w:p w14:paraId="1AE02582" w14:textId="77777777" w:rsidR="000A760F" w:rsidRDefault="00000000">
      <w:pPr>
        <w:spacing w:before="200" w:after="120"/>
      </w:pPr>
      <w:r>
        <w:rPr>
          <w:b/>
          <w:color w:val="212529"/>
          <w:sz w:val="26"/>
        </w:rPr>
        <w:t>3-2 컴포넌트 설계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0A760F" w14:paraId="33EEF948" w14:textId="77777777">
        <w:trPr>
          <w:jc w:val="center"/>
        </w:trPr>
        <w:tc>
          <w:tcPr>
            <w:tcW w:w="2268" w:type="dxa"/>
            <w:shd w:val="clear" w:color="auto" w:fill="E7ECF7"/>
          </w:tcPr>
          <w:p w14:paraId="240B9E48" w14:textId="77777777" w:rsidR="000A760F" w:rsidRDefault="00000000">
            <w:r>
              <w:rPr>
                <w:b/>
                <w:sz w:val="20"/>
              </w:rPr>
              <w:t>컴포넌트명</w:t>
            </w:r>
          </w:p>
        </w:tc>
        <w:tc>
          <w:tcPr>
            <w:tcW w:w="6236" w:type="dxa"/>
            <w:shd w:val="clear" w:color="auto" w:fill="E7ECF7"/>
          </w:tcPr>
          <w:p w14:paraId="6CC3F084" w14:textId="77777777" w:rsidR="000A760F" w:rsidRDefault="00000000">
            <w:r>
              <w:rPr>
                <w:b/>
                <w:sz w:val="20"/>
              </w:rPr>
              <w:t>역할</w:t>
            </w:r>
          </w:p>
        </w:tc>
      </w:tr>
      <w:tr w:rsidR="000A760F" w14:paraId="2628076D" w14:textId="77777777">
        <w:trPr>
          <w:jc w:val="center"/>
        </w:trPr>
        <w:tc>
          <w:tcPr>
            <w:tcW w:w="2268" w:type="dxa"/>
          </w:tcPr>
          <w:p w14:paraId="71DE0643" w14:textId="77777777" w:rsidR="000A760F" w:rsidRDefault="00000000">
            <w:r>
              <w:rPr>
                <w:sz w:val="20"/>
              </w:rPr>
              <w:t>App</w:t>
            </w:r>
          </w:p>
        </w:tc>
        <w:tc>
          <w:tcPr>
            <w:tcW w:w="6236" w:type="dxa"/>
          </w:tcPr>
          <w:p w14:paraId="6DA320A3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BrowserRouter로 라우팅을 정의하고 공통 레이아웃과 Provider를 적용</w:t>
            </w:r>
          </w:p>
        </w:tc>
      </w:tr>
      <w:tr w:rsidR="000A760F" w14:paraId="590F705C" w14:textId="77777777">
        <w:trPr>
          <w:jc w:val="center"/>
        </w:trPr>
        <w:tc>
          <w:tcPr>
            <w:tcW w:w="2268" w:type="dxa"/>
          </w:tcPr>
          <w:p w14:paraId="68B19DF6" w14:textId="77777777" w:rsidR="000A760F" w:rsidRDefault="00000000">
            <w:r>
              <w:rPr>
                <w:sz w:val="20"/>
              </w:rPr>
              <w:t>Header</w:t>
            </w:r>
          </w:p>
        </w:tc>
        <w:tc>
          <w:tcPr>
            <w:tcW w:w="6236" w:type="dxa"/>
          </w:tcPr>
          <w:p w14:paraId="0105DD82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상단 네비게이션 표시 (대시보드 / 거래내역, 현재 페이지 강조)</w:t>
            </w:r>
          </w:p>
        </w:tc>
      </w:tr>
      <w:tr w:rsidR="000A760F" w14:paraId="00DC4A76" w14:textId="77777777">
        <w:trPr>
          <w:jc w:val="center"/>
        </w:trPr>
        <w:tc>
          <w:tcPr>
            <w:tcW w:w="2268" w:type="dxa"/>
          </w:tcPr>
          <w:p w14:paraId="405652BD" w14:textId="77777777" w:rsidR="000A760F" w:rsidRDefault="00000000">
            <w:r>
              <w:rPr>
                <w:sz w:val="20"/>
              </w:rPr>
              <w:t>Footer</w:t>
            </w:r>
          </w:p>
        </w:tc>
        <w:tc>
          <w:tcPr>
            <w:tcW w:w="6236" w:type="dxa"/>
          </w:tcPr>
          <w:p w14:paraId="4AB0EF61" w14:textId="77777777" w:rsidR="000A760F" w:rsidRDefault="00000000">
            <w:r>
              <w:rPr>
                <w:sz w:val="20"/>
              </w:rPr>
              <w:t>하단 푸터 영역 표시</w:t>
            </w:r>
          </w:p>
        </w:tc>
      </w:tr>
      <w:tr w:rsidR="000A760F" w14:paraId="684B2CA5" w14:textId="77777777">
        <w:trPr>
          <w:jc w:val="center"/>
        </w:trPr>
        <w:tc>
          <w:tcPr>
            <w:tcW w:w="2268" w:type="dxa"/>
          </w:tcPr>
          <w:p w14:paraId="1E214BC3" w14:textId="77777777" w:rsidR="000A760F" w:rsidRDefault="00000000">
            <w:r>
              <w:rPr>
                <w:sz w:val="20"/>
              </w:rPr>
              <w:t>SummaryCard</w:t>
            </w:r>
          </w:p>
        </w:tc>
        <w:tc>
          <w:tcPr>
            <w:tcW w:w="6236" w:type="dxa"/>
          </w:tcPr>
          <w:p w14:paraId="7E6448D6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제목·금액·아이콘을 props로 받아 요약 카드를 렌더링</w:t>
            </w:r>
          </w:p>
        </w:tc>
      </w:tr>
      <w:tr w:rsidR="000A760F" w14:paraId="6D1A0647" w14:textId="77777777">
        <w:trPr>
          <w:jc w:val="center"/>
        </w:trPr>
        <w:tc>
          <w:tcPr>
            <w:tcW w:w="2268" w:type="dxa"/>
          </w:tcPr>
          <w:p w14:paraId="26FC9195" w14:textId="77777777" w:rsidR="000A760F" w:rsidRDefault="00000000">
            <w:r>
              <w:rPr>
                <w:sz w:val="20"/>
              </w:rPr>
              <w:t>CategoryChart</w:t>
            </w:r>
          </w:p>
        </w:tc>
        <w:tc>
          <w:tcPr>
            <w:tcW w:w="6236" w:type="dxa"/>
          </w:tcPr>
          <w:p w14:paraId="4269BA39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지출을 카테고리별로 집계하여 SVG 도넛 차트로 표시</w:t>
            </w:r>
          </w:p>
        </w:tc>
      </w:tr>
      <w:tr w:rsidR="000A760F" w14:paraId="3A4A36EB" w14:textId="77777777">
        <w:trPr>
          <w:jc w:val="center"/>
        </w:trPr>
        <w:tc>
          <w:tcPr>
            <w:tcW w:w="2268" w:type="dxa"/>
          </w:tcPr>
          <w:p w14:paraId="1A6FCF60" w14:textId="77777777" w:rsidR="000A760F" w:rsidRDefault="00000000">
            <w:r>
              <w:rPr>
                <w:sz w:val="20"/>
              </w:rPr>
              <w:t>TransactionForm</w:t>
            </w:r>
          </w:p>
        </w:tc>
        <w:tc>
          <w:tcPr>
            <w:tcW w:w="6236" w:type="dxa"/>
          </w:tcPr>
          <w:p w14:paraId="4E7359D6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 입력 폼 (제어 컴포넌트 + 유효성 검사)</w:t>
            </w:r>
          </w:p>
        </w:tc>
      </w:tr>
      <w:tr w:rsidR="000A760F" w14:paraId="096F7C5B" w14:textId="77777777">
        <w:trPr>
          <w:jc w:val="center"/>
        </w:trPr>
        <w:tc>
          <w:tcPr>
            <w:tcW w:w="2268" w:type="dxa"/>
          </w:tcPr>
          <w:p w14:paraId="4C29967C" w14:textId="77777777" w:rsidR="000A760F" w:rsidRDefault="00000000">
            <w:r>
              <w:rPr>
                <w:sz w:val="20"/>
              </w:rPr>
              <w:t>TransactionItem</w:t>
            </w:r>
          </w:p>
        </w:tc>
        <w:tc>
          <w:tcPr>
            <w:tcW w:w="6236" w:type="dxa"/>
          </w:tcPr>
          <w:p w14:paraId="727EE6F7" w14:textId="77777777" w:rsidR="000A760F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단일 거래 항목 표시 (클릭 시 상세 페이지로 이동)</w:t>
            </w:r>
          </w:p>
        </w:tc>
      </w:tr>
    </w:tbl>
    <w:p w14:paraId="150274D2" w14:textId="77777777" w:rsidR="000A760F" w:rsidRDefault="00000000">
      <w:pPr>
        <w:spacing w:before="200" w:after="120"/>
        <w:rPr>
          <w:lang w:eastAsia="ko-KR"/>
        </w:rPr>
      </w:pPr>
      <w:r>
        <w:rPr>
          <w:b/>
          <w:color w:val="212529"/>
          <w:sz w:val="26"/>
          <w:lang w:eastAsia="ko-KR"/>
        </w:rPr>
        <w:t>3.3 페이지 및 라우팅 구조</w:t>
      </w:r>
    </w:p>
    <w:p w14:paraId="1A4853E3" w14:textId="77777777" w:rsidR="000A760F" w:rsidRDefault="00000000">
      <w:pPr>
        <w:spacing w:after="120"/>
        <w:rPr>
          <w:lang w:eastAsia="ko-KR"/>
        </w:rPr>
      </w:pPr>
      <w:r>
        <w:rPr>
          <w:lang w:eastAsia="ko-KR"/>
        </w:rPr>
        <w:lastRenderedPageBreak/>
        <w:t>React Router(v6)를 사용하여 3개의 페이지를 SPA 방식으로 전환한다.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0B6E9588" w14:textId="77777777">
        <w:tc>
          <w:tcPr>
            <w:tcW w:w="9632" w:type="dxa"/>
            <w:shd w:val="clear" w:color="auto" w:fill="F4F5F7"/>
          </w:tcPr>
          <w:p w14:paraId="63C6FCC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&lt;BrowserRouter&gt;</w:t>
            </w:r>
          </w:p>
          <w:p w14:paraId="63DBA1C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&lt;Routes&gt;</w:t>
            </w:r>
          </w:p>
          <w:p w14:paraId="7BD9259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&lt;Route path="/"           element={&lt;Home /&gt;} /&gt;    {/* 대시보드 */}</w:t>
            </w:r>
          </w:p>
          <w:p w14:paraId="54838F0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&lt;Route path="/list"       element={&lt;List /&gt;} /&gt;    {/* 거래내역 */}</w:t>
            </w:r>
          </w:p>
          <w:p w14:paraId="56121D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&lt;Route path="/detail/:id" element={&lt;Detail /&gt;} /&gt;  {/* 거래 상세 */}</w:t>
            </w:r>
          </w:p>
          <w:p w14:paraId="0FFB5AE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&lt;Route path="*"           element={&lt;Navigate to="/" replace /&gt;} /&gt;</w:t>
            </w:r>
          </w:p>
          <w:p w14:paraId="38DA5B4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&lt;/Routes&gt;</w:t>
            </w:r>
          </w:p>
          <w:p w14:paraId="2BEBAD9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&lt;/BrowserRouter&gt;</w:t>
            </w:r>
          </w:p>
        </w:tc>
      </w:tr>
    </w:tbl>
    <w:p w14:paraId="2C6B2D91" w14:textId="77777777" w:rsidR="000A760F" w:rsidRDefault="000A760F">
      <w:pPr>
        <w:spacing w:after="40"/>
      </w:pPr>
    </w:p>
    <w:p w14:paraId="26BFDF21" w14:textId="77777777" w:rsidR="000A760F" w:rsidRDefault="00000000">
      <w:pPr>
        <w:spacing w:before="280" w:after="120"/>
      </w:pPr>
      <w:r>
        <w:rPr>
          <w:b/>
          <w:color w:val="162A6B"/>
          <w:sz w:val="32"/>
        </w:rPr>
        <w:t>4. UI/UX 구성</w:t>
      </w:r>
    </w:p>
    <w:p w14:paraId="29DFCB75" w14:textId="77777777" w:rsidR="000A760F" w:rsidRDefault="00000000">
      <w:pPr>
        <w:spacing w:before="200" w:after="120"/>
      </w:pPr>
      <w:r>
        <w:rPr>
          <w:b/>
          <w:color w:val="212529"/>
          <w:sz w:val="23"/>
        </w:rPr>
        <w:t>① 홈 화면 (대시보드)</w:t>
      </w:r>
    </w:p>
    <w:p w14:paraId="098D1283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상단 요약 카드 3종(현재 잔액·총 수입·총 지출)과 카테고리별 지출 도넛 차트, 최근 거래 5건을 표시한다.</w:t>
      </w:r>
    </w:p>
    <w:p w14:paraId="040BD840" w14:textId="77777777" w:rsidR="000A760F" w:rsidRDefault="00000000">
      <w:pPr>
        <w:jc w:val="center"/>
      </w:pPr>
      <w:r>
        <w:rPr>
          <w:noProof/>
        </w:rPr>
        <w:drawing>
          <wp:inline distT="0" distB="0" distL="0" distR="0" wp14:anchorId="707DB357" wp14:editId="2155FE01">
            <wp:extent cx="5580000" cy="424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CC9E" w14:textId="77777777" w:rsidR="000A760F" w:rsidRDefault="00000000">
      <w:pPr>
        <w:spacing w:before="200" w:after="120"/>
      </w:pPr>
      <w:r>
        <w:rPr>
          <w:b/>
          <w:color w:val="212529"/>
          <w:sz w:val="23"/>
        </w:rPr>
        <w:t>② 목록 화면 (거래내역)</w:t>
      </w:r>
    </w:p>
    <w:p w14:paraId="567D9A2C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왼쪽 입력 폼으로 거래를 추가하고, 오른쪽에서 종류 탭(전체/수입/지출)과 메모 검색으로 목록을 필터링한다.</w:t>
      </w:r>
    </w:p>
    <w:p w14:paraId="2B905C7B" w14:textId="77777777" w:rsidR="000A760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FE2754" wp14:editId="0337BFD9">
            <wp:extent cx="5580000" cy="401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B3FF" w14:textId="77777777" w:rsidR="000A760F" w:rsidRDefault="00000000">
      <w:pPr>
        <w:spacing w:before="200" w:after="120"/>
      </w:pPr>
      <w:r>
        <w:rPr>
          <w:b/>
          <w:color w:val="212529"/>
          <w:sz w:val="23"/>
        </w:rPr>
        <w:t>③ 상세 화면 (거래 상세)</w:t>
      </w:r>
    </w:p>
    <w:p w14:paraId="065E2B43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목록에서 항목을 클릭하면 URL 파라미터로 거래를 조회하여 상세 정보와 삭제 버튼을 표시한다.</w:t>
      </w:r>
    </w:p>
    <w:p w14:paraId="65AE52D9" w14:textId="77777777" w:rsidR="000A760F" w:rsidRDefault="00000000">
      <w:pPr>
        <w:jc w:val="center"/>
      </w:pPr>
      <w:r>
        <w:rPr>
          <w:noProof/>
        </w:rPr>
        <w:drawing>
          <wp:inline distT="0" distB="0" distL="0" distR="0" wp14:anchorId="0CC7A4C1" wp14:editId="62082714">
            <wp:extent cx="4860000" cy="29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40CC" w14:textId="77777777" w:rsidR="000A760F" w:rsidRDefault="00000000">
      <w:pPr>
        <w:spacing w:before="280" w:after="120"/>
        <w:rPr>
          <w:lang w:eastAsia="ko-KR"/>
        </w:rPr>
      </w:pPr>
      <w:r>
        <w:rPr>
          <w:b/>
          <w:color w:val="162A6B"/>
          <w:sz w:val="32"/>
          <w:lang w:eastAsia="ko-KR"/>
        </w:rPr>
        <w:t>5. 결론 및 고찰</w:t>
      </w:r>
    </w:p>
    <w:p w14:paraId="709BB683" w14:textId="77777777" w:rsidR="000A760F" w:rsidRDefault="00000000">
      <w:pPr>
        <w:spacing w:before="200" w:after="120"/>
        <w:rPr>
          <w:lang w:eastAsia="ko-KR"/>
        </w:rPr>
      </w:pPr>
      <w:r>
        <w:rPr>
          <w:b/>
          <w:color w:val="212529"/>
          <w:sz w:val="26"/>
          <w:lang w:eastAsia="ko-KR"/>
        </w:rPr>
        <w:t>5-1. 프로젝트를 통해 배운 점</w:t>
      </w:r>
    </w:p>
    <w:p w14:paraId="20B5A8B7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lastRenderedPageBreak/>
        <w:t>컴포넌트를 common/layout/ui/pages로 역할에 따라 분리하면서 재사용성과 유지보수성이 좋아진다는 것을 체감했다.</w:t>
      </w:r>
    </w:p>
    <w:p w14:paraId="74164853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Context API와 커스텀 훅(useLedger)을 사용하면 props를 여러 단계로 전달(props drilling)하지 않고도 여러 페이지에서 동일한 상태에 접근할 수 있다는 점을 이해했다.</w:t>
      </w:r>
    </w:p>
    <w:p w14:paraId="15E17BCF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useEffect로 상태 변화를 감지해 localStorage에 자동 저장함으로써, 서버 없이도 데이터를 영속적으로 유지할 수 있었다.</w:t>
      </w:r>
    </w:p>
    <w:p w14:paraId="06577E02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useMemo로 합계·차트 데이터를 메모이제이션하여 불필요한 재계산을 줄이는 최적화 방법을 익혔다.</w:t>
      </w:r>
    </w:p>
    <w:p w14:paraId="6589C2FA" w14:textId="77777777" w:rsidR="000A760F" w:rsidRDefault="00000000">
      <w:pPr>
        <w:spacing w:before="200" w:after="120"/>
      </w:pPr>
      <w:r>
        <w:rPr>
          <w:b/>
          <w:color w:val="212529"/>
          <w:sz w:val="26"/>
        </w:rPr>
        <w:t>5-2. 어려웠던 점 및 해결 과정</w:t>
      </w:r>
    </w:p>
    <w:p w14:paraId="7109F01F" w14:textId="77777777" w:rsidR="000A760F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어려웠던 점: 외부 차트 라이브러리 없이 카테고리별 지출 비율을 도넛 차트로 표현하는 것이 어려웠다.</w:t>
      </w:r>
    </w:p>
    <w:p w14:paraId="254DC668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해결 과정: SVG &lt;circle&gt;의 stroke-dasharray와 stroke-dashoffset 속성을 이용해 각 조각의 길이와 시작 위치를 비율에 따라 계산하여 직접 도넛 차트를 구현했다.</w:t>
      </w:r>
    </w:p>
    <w:p w14:paraId="33C141E6" w14:textId="77777777" w:rsidR="000A760F" w:rsidRDefault="00000000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어려웠던 점: 거래 목록 항목을 클릭하면 상세로 이동하는데, 삭제(✕) 버튼을 눌러도 함께 이동하는 문제가 있었다.</w:t>
      </w:r>
    </w:p>
    <w:p w14:paraId="1809DE49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해결 과정: 삭제 버튼의 onClick에서 event.stopPropagation()을 호출하여 부모 요소의 클릭 이벤트 전파를 막아 해결했다.</w:t>
      </w:r>
    </w:p>
    <w:p w14:paraId="4DA1662B" w14:textId="77777777" w:rsidR="000A760F" w:rsidRDefault="00000000">
      <w:pPr>
        <w:spacing w:before="200" w:after="120"/>
      </w:pPr>
      <w:r>
        <w:rPr>
          <w:b/>
          <w:color w:val="212529"/>
          <w:sz w:val="26"/>
        </w:rPr>
        <w:t>5-3. 향후 개선 방향</w:t>
      </w:r>
    </w:p>
    <w:p w14:paraId="43D95CAF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월별·기간별 통계와 막대 그래프 추가</w:t>
      </w:r>
    </w:p>
    <w:p w14:paraId="04C56FFB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기존 거래를 수정(편집)하는 기능 추가</w:t>
      </w:r>
    </w:p>
    <w:p w14:paraId="2565B1D3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예산 설정 및 지출 초과 시 알림 기능</w:t>
      </w:r>
    </w:p>
    <w:p w14:paraId="4963A3A0" w14:textId="77777777" w:rsidR="000A760F" w:rsidRDefault="00000000">
      <w:pPr>
        <w:pStyle w:val="a0"/>
        <w:spacing w:after="60"/>
        <w:rPr>
          <w:lang w:eastAsia="ko-KR"/>
        </w:rPr>
      </w:pPr>
      <w:r>
        <w:rPr>
          <w:lang w:eastAsia="ko-KR"/>
        </w:rPr>
        <w:t>데이터 내보내기/가져오기(CSV) 및 실제 서버·DB 연동</w:t>
      </w:r>
    </w:p>
    <w:p w14:paraId="0E88FEE7" w14:textId="77777777" w:rsidR="000A760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8A7AC39" w14:textId="77777777" w:rsidR="000A760F" w:rsidRDefault="00000000">
      <w:pPr>
        <w:spacing w:before="280" w:after="120"/>
        <w:rPr>
          <w:lang w:eastAsia="ko-KR"/>
        </w:rPr>
      </w:pPr>
      <w:r>
        <w:rPr>
          <w:b/>
          <w:color w:val="162A6B"/>
          <w:sz w:val="32"/>
          <w:lang w:eastAsia="ko-KR"/>
        </w:rPr>
        <w:lastRenderedPageBreak/>
        <w:t>6. 부록 (Appendix)</w:t>
      </w:r>
    </w:p>
    <w:p w14:paraId="1386EB6A" w14:textId="77777777" w:rsidR="000A760F" w:rsidRDefault="00000000">
      <w:pPr>
        <w:spacing w:before="200" w:after="120"/>
        <w:rPr>
          <w:lang w:eastAsia="ko-KR"/>
        </w:rPr>
      </w:pPr>
      <w:r>
        <w:rPr>
          <w:b/>
          <w:color w:val="212529"/>
          <w:sz w:val="26"/>
          <w:lang w:eastAsia="ko-KR"/>
        </w:rPr>
        <w:t>6-1. 전체 소스 코드</w:t>
      </w:r>
    </w:p>
    <w:p w14:paraId="3A01F9C8" w14:textId="77777777" w:rsidR="000A760F" w:rsidRDefault="00000000">
      <w:pPr>
        <w:spacing w:after="160"/>
        <w:rPr>
          <w:lang w:eastAsia="ko-KR"/>
        </w:rPr>
      </w:pPr>
      <w:r>
        <w:rPr>
          <w:lang w:eastAsia="ko-KR"/>
        </w:rPr>
        <w:t>컴포넌트별 소스 코드를 각각 코드블록으로 정리하였다.</w:t>
      </w:r>
    </w:p>
    <w:p w14:paraId="78D830F0" w14:textId="77777777" w:rsidR="000A760F" w:rsidRDefault="00000000">
      <w:pPr>
        <w:spacing w:before="160" w:after="40"/>
      </w:pPr>
      <w:r>
        <w:rPr>
          <w:b/>
          <w:color w:val="4263EB"/>
        </w:rPr>
        <w:t>▶ 파일명 : main.jsx   (src/main.jsx)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3B9C9514" w14:textId="77777777">
        <w:tc>
          <w:tcPr>
            <w:tcW w:w="9632" w:type="dxa"/>
            <w:shd w:val="clear" w:color="auto" w:fill="F4F5F7"/>
          </w:tcPr>
          <w:p w14:paraId="18DA6BB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앱의 진입점(entry point).</w:t>
            </w:r>
          </w:p>
          <w:p w14:paraId="0E63F19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React 18의 createRoot API로 App 컴포넌트를 #root에 렌더링한다.</w:t>
            </w:r>
          </w:p>
          <w:p w14:paraId="2B376BE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StrictMode } from 'react'</w:t>
            </w:r>
          </w:p>
          <w:p w14:paraId="0833F63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createRoot } from 'react-dom/client'</w:t>
            </w:r>
          </w:p>
          <w:p w14:paraId="4C790EF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App from './App.jsx'</w:t>
            </w:r>
          </w:p>
          <w:p w14:paraId="5B3F1C8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'./index.css'</w:t>
            </w:r>
          </w:p>
          <w:p w14:paraId="1F362CE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C64724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createRoot(document.getElementById('root')).render(</w:t>
            </w:r>
          </w:p>
          <w:p w14:paraId="3481E78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&lt;StrictMode&gt;</w:t>
            </w:r>
          </w:p>
          <w:p w14:paraId="769B69D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&lt;App /&gt;</w:t>
            </w:r>
          </w:p>
          <w:p w14:paraId="433995A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&lt;/StrictMode&gt;</w:t>
            </w:r>
          </w:p>
          <w:p w14:paraId="1330363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)</w:t>
            </w:r>
          </w:p>
        </w:tc>
      </w:tr>
    </w:tbl>
    <w:p w14:paraId="010FE37B" w14:textId="77777777" w:rsidR="000A760F" w:rsidRDefault="000A760F">
      <w:pPr>
        <w:spacing w:after="40"/>
      </w:pPr>
    </w:p>
    <w:p w14:paraId="59969689" w14:textId="77777777" w:rsidR="000A760F" w:rsidRDefault="00000000">
      <w:pPr>
        <w:spacing w:before="160" w:after="40"/>
      </w:pPr>
      <w:r>
        <w:rPr>
          <w:b/>
          <w:color w:val="4263EB"/>
        </w:rPr>
        <w:t>▶ 파일명 : App.jsx   (src/App.jsx)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6BA1B418" w14:textId="77777777">
        <w:tc>
          <w:tcPr>
            <w:tcW w:w="9632" w:type="dxa"/>
            <w:shd w:val="clear" w:color="auto" w:fill="F4F5F7"/>
          </w:tcPr>
          <w:p w14:paraId="0119F019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애플리케이션 루트 컴포넌트.</w:t>
            </w:r>
          </w:p>
          <w:p w14:paraId="5B1CA45B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라우팅 구조를 정의하고, 공통 레이아웃(Header / Footer)으로 페이지를 감싼다.</w:t>
            </w:r>
          </w:p>
          <w:p w14:paraId="74DA168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BrowserRouter, Routes, Route, Navigate } from 'react-router-dom'</w:t>
            </w:r>
          </w:p>
          <w:p w14:paraId="6D9EBAF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LedgerProvider } from './context/LedgerContext'</w:t>
            </w:r>
          </w:p>
          <w:p w14:paraId="7D78717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Header from './components/layout/Header'</w:t>
            </w:r>
          </w:p>
          <w:p w14:paraId="10A608A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Footer from './components/layout/Footer'</w:t>
            </w:r>
          </w:p>
          <w:p w14:paraId="4CA68C1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Home from './pages/Home/Home'</w:t>
            </w:r>
          </w:p>
          <w:p w14:paraId="2C5A1D2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List from './pages/List/List'</w:t>
            </w:r>
          </w:p>
          <w:p w14:paraId="181C911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Detail from './pages/Detail/Detail'</w:t>
            </w:r>
          </w:p>
          <w:p w14:paraId="1AF632B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'./App.css'</w:t>
            </w:r>
          </w:p>
          <w:p w14:paraId="72043B6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76866C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App() {</w:t>
            </w:r>
          </w:p>
          <w:p w14:paraId="6B3B4072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return (</w:t>
            </w:r>
          </w:p>
          <w:p w14:paraId="5B244E0C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// LedgerProvider로 전체 앱을 감싸 어디서든 가계부 데이터를 사용할 수 있게 한다.</w:t>
            </w:r>
          </w:p>
          <w:p w14:paraId="1AD30D2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</w:t>
            </w:r>
            <w:r>
              <w:rPr>
                <w:rFonts w:ascii="D2Coding" w:eastAsia="D2Coding" w:hAnsi="D2Coding" w:cs="D2Coding"/>
                <w:sz w:val="16"/>
              </w:rPr>
              <w:t>&lt;LedgerProvider&gt;</w:t>
            </w:r>
          </w:p>
          <w:p w14:paraId="2DABA4F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&lt;BrowserRouter&gt;</w:t>
            </w:r>
          </w:p>
          <w:p w14:paraId="2CE4B33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&lt;Header /&gt;</w:t>
            </w:r>
          </w:p>
          <w:p w14:paraId="5CBBCE6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&lt;main className="main"&gt;</w:t>
            </w:r>
          </w:p>
          <w:p w14:paraId="2BEADAB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&lt;Routes&gt;</w:t>
            </w:r>
          </w:p>
          <w:p w14:paraId="6BD5F51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&lt;Route path="/" element={&lt;Home /&gt;} /&gt;</w:t>
            </w:r>
          </w:p>
          <w:p w14:paraId="0A27BC2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&lt;Route path="/list" element={&lt;List /&gt;} /&gt;</w:t>
            </w:r>
          </w:p>
          <w:p w14:paraId="3169434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&lt;Route path="/detail/:id" element={&lt;Detail /&gt;} /&gt;</w:t>
            </w:r>
          </w:p>
          <w:p w14:paraId="2E4726A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{/* 정의되지 않은 경로는 홈으로 보낸다. </w:t>
            </w:r>
            <w:r>
              <w:rPr>
                <w:rFonts w:ascii="D2Coding" w:eastAsia="D2Coding" w:hAnsi="D2Coding" w:cs="D2Coding"/>
                <w:sz w:val="16"/>
              </w:rPr>
              <w:t>*/}</w:t>
            </w:r>
          </w:p>
          <w:p w14:paraId="7AA3AEE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&lt;Route path="*" element={&lt;Navigate to="/" replace /&gt;} /&gt;</w:t>
            </w:r>
          </w:p>
          <w:p w14:paraId="747A085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&lt;/Routes&gt;</w:t>
            </w:r>
          </w:p>
          <w:p w14:paraId="089F00C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&lt;/main&gt;</w:t>
            </w:r>
          </w:p>
          <w:p w14:paraId="56EE4A1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&lt;Footer /&gt;</w:t>
            </w:r>
          </w:p>
          <w:p w14:paraId="0E9CD5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&lt;/BrowserRouter&gt;</w:t>
            </w:r>
          </w:p>
          <w:p w14:paraId="31B3BF1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&lt;/LedgerProvider&gt;</w:t>
            </w:r>
          </w:p>
          <w:p w14:paraId="57B693B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124CF24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CF8374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96CBD2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App</w:t>
            </w:r>
          </w:p>
        </w:tc>
      </w:tr>
    </w:tbl>
    <w:p w14:paraId="3586F3A2" w14:textId="77777777" w:rsidR="000A760F" w:rsidRDefault="000A760F">
      <w:pPr>
        <w:spacing w:after="40"/>
      </w:pPr>
    </w:p>
    <w:p w14:paraId="153D4B85" w14:textId="77777777" w:rsidR="000A760F" w:rsidRDefault="00000000">
      <w:pPr>
        <w:spacing w:before="160" w:after="40"/>
      </w:pPr>
      <w:r>
        <w:rPr>
          <w:b/>
          <w:color w:val="4263EB"/>
        </w:rPr>
        <w:lastRenderedPageBreak/>
        <w:t>▶ 파일명 : LedgerContext.jsx   (src/context/LedgerContext.jsx)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477A1289" w14:textId="77777777">
        <w:tc>
          <w:tcPr>
            <w:tcW w:w="9632" w:type="dxa"/>
            <w:shd w:val="clear" w:color="auto" w:fill="F4F5F7"/>
          </w:tcPr>
          <w:p w14:paraId="6B86F399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가계부 전역 상태를 관리하는 Context.</w:t>
            </w:r>
          </w:p>
          <w:p w14:paraId="333C1CF5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거래 내역(transactions) 상태와 추가/삭제 함수, 그리고 합계 계산값을 제공한다.</w:t>
            </w:r>
          </w:p>
          <w:p w14:paraId="242FBDE5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Context API를 사용하면 props를 여러 단계로 내려보내지 않고도</w:t>
            </w:r>
          </w:p>
          <w:p w14:paraId="5694BA54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어느 페이지/컴포넌트에서든 동일한 데이터에 접근할 수 있다.</w:t>
            </w:r>
          </w:p>
          <w:p w14:paraId="22BD14F0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4AD90EA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createContext, useContext, useEffect, useMemo, useState } from 'react'</w:t>
            </w:r>
          </w:p>
          <w:p w14:paraId="04142A3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loadTransactions, saveTransactions } from '../api/storage'</w:t>
            </w:r>
          </w:p>
          <w:p w14:paraId="14A411A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TYPES } from '../constants/categories'</w:t>
            </w:r>
          </w:p>
          <w:p w14:paraId="75467B8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BFCC80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const LedgerContext = createContext(null)</w:t>
            </w:r>
          </w:p>
          <w:p w14:paraId="1B93597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EDAF8C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LedgerProvider({ children }) {</w:t>
            </w:r>
          </w:p>
          <w:p w14:paraId="3187A584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// 거래 내역 상태. 최초 렌더링 시 저장소에서 한 번만 불러온다.</w:t>
            </w:r>
          </w:p>
          <w:p w14:paraId="3BE599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const [transactions, setTransactions] = useState(() =&gt; loadTransactions())</w:t>
            </w:r>
          </w:p>
          <w:p w14:paraId="722EBC8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6046C15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// 거래 내역이 바뀔 때마다 자동으로 저장소에 반영한다.</w:t>
            </w:r>
          </w:p>
          <w:p w14:paraId="72B302A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useEffect(() =&gt; {</w:t>
            </w:r>
          </w:p>
          <w:p w14:paraId="587A5E4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saveTransactions(transactions)</w:t>
            </w:r>
          </w:p>
          <w:p w14:paraId="69804CF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}, [transactions])</w:t>
            </w:r>
          </w:p>
          <w:p w14:paraId="7A15AB3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C5771F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// 거래 추가: 고유 id와 함께 목록 맨 앞에 넣는다.</w:t>
            </w:r>
          </w:p>
          <w:p w14:paraId="31BC081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function addTransaction(data) {</w:t>
            </w:r>
          </w:p>
          <w:p w14:paraId="158F41C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newItem = {</w:t>
            </w:r>
          </w:p>
          <w:p w14:paraId="33DA7C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id: crypto.randomUUID(),</w:t>
            </w:r>
          </w:p>
          <w:p w14:paraId="5FE4505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type: data.type,</w:t>
            </w:r>
          </w:p>
          <w:p w14:paraId="54EB054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category: data.category,</w:t>
            </w:r>
          </w:p>
          <w:p w14:paraId="57364F4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amount: Number(data.amount),</w:t>
            </w:r>
          </w:p>
          <w:p w14:paraId="598D4D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memo: data.memo?.trim() || '(메모 없음)',</w:t>
            </w:r>
          </w:p>
          <w:p w14:paraId="1CDD9D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date: data.date,</w:t>
            </w:r>
          </w:p>
          <w:p w14:paraId="7CE0269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}</w:t>
            </w:r>
          </w:p>
          <w:p w14:paraId="3E35414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setTransactions((prev) =&gt; [newItem, ...prev])</w:t>
            </w:r>
          </w:p>
          <w:p w14:paraId="1C16132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return newItem</w:t>
            </w:r>
          </w:p>
          <w:p w14:paraId="15E91775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}</w:t>
            </w:r>
          </w:p>
          <w:p w14:paraId="2A35B301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6920FC7C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// 거래 삭제: id가 일치하지 않는 항목만 남긴다.</w:t>
            </w:r>
          </w:p>
          <w:p w14:paraId="31831A0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function removeTransaction(id) {</w:t>
            </w:r>
          </w:p>
          <w:p w14:paraId="0D8B725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setTransactions((prev) =&gt; prev.filter((t) =&gt; t.id !== id))</w:t>
            </w:r>
          </w:p>
          <w:p w14:paraId="39AE329F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}</w:t>
            </w:r>
          </w:p>
          <w:p w14:paraId="6AD8CE62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1A727087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// id로 단일 거래 조회 (상세 페이지에서 사용)</w:t>
            </w:r>
          </w:p>
          <w:p w14:paraId="3353A6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function getTransaction(id) {</w:t>
            </w:r>
          </w:p>
          <w:p w14:paraId="2B20188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return transactions.find((t) =&gt; t.id === id)</w:t>
            </w:r>
          </w:p>
          <w:p w14:paraId="095A38EF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}</w:t>
            </w:r>
          </w:p>
          <w:p w14:paraId="6546D149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68D7BAA7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// 합계 계산값. transactions가 바뀔 때만 다시 계산되도록 useMemo 사용.</w:t>
            </w:r>
          </w:p>
          <w:p w14:paraId="3720906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const summary = useMemo(() =&gt; {</w:t>
            </w:r>
          </w:p>
          <w:p w14:paraId="7750A34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income = transactions</w:t>
            </w:r>
          </w:p>
          <w:p w14:paraId="6B95795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.filter((t) =&gt; t.type === TYPES.INCOME)</w:t>
            </w:r>
          </w:p>
          <w:p w14:paraId="605C09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.reduce((sum, t) =&gt; sum + t.amount, 0)</w:t>
            </w:r>
          </w:p>
          <w:p w14:paraId="45D3C52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expense = transactions</w:t>
            </w:r>
          </w:p>
          <w:p w14:paraId="683E96E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.filter((t) =&gt; t.type === TYPES.EXPENSE)</w:t>
            </w:r>
          </w:p>
          <w:p w14:paraId="442FBE7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.reduce((sum, t) =&gt; sum + t.amount, 0)</w:t>
            </w:r>
          </w:p>
          <w:p w14:paraId="76AA849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return { income, expense, balance: income - expense }</w:t>
            </w:r>
          </w:p>
          <w:p w14:paraId="06AD78E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}, [transactions])</w:t>
            </w:r>
          </w:p>
          <w:p w14:paraId="480362D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4F301A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value = {</w:t>
            </w:r>
          </w:p>
          <w:p w14:paraId="39927A8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transactions,</w:t>
            </w:r>
          </w:p>
          <w:p w14:paraId="437406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summary,</w:t>
            </w:r>
          </w:p>
          <w:p w14:paraId="55268A7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addTransaction,</w:t>
            </w:r>
          </w:p>
          <w:p w14:paraId="4299CF8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  removeTransaction,</w:t>
            </w:r>
          </w:p>
          <w:p w14:paraId="21BBCDB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getTransaction,</w:t>
            </w:r>
          </w:p>
          <w:p w14:paraId="3CCF53C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78CE980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8ABBD2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&lt;LedgerContext.Provider value={value}&gt;{children}&lt;/LedgerContext.Provider&gt;</w:t>
            </w:r>
          </w:p>
          <w:p w14:paraId="5F84753B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}</w:t>
            </w:r>
          </w:p>
          <w:p w14:paraId="77924022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40B3412D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Context를 편하게 사용하기 위한 커스텀 훅.</w:t>
            </w:r>
          </w:p>
          <w:p w14:paraId="37D839AF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Provider 밖에서 호출하면 에러를 던져 실수를 빨리 잡을 수 있다.</w:t>
            </w:r>
          </w:p>
          <w:p w14:paraId="7D29BC5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useLedger() {</w:t>
            </w:r>
          </w:p>
          <w:p w14:paraId="452B91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ctx = useContext(LedgerContext)</w:t>
            </w:r>
          </w:p>
          <w:p w14:paraId="336691C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if (!ctx) {</w:t>
            </w:r>
          </w:p>
          <w:p w14:paraId="00F364E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throw new Error('useLedger는 LedgerProvider 안에서만 사용할 수 있습니다.')</w:t>
            </w:r>
          </w:p>
          <w:p w14:paraId="14728AB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094093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ctx</w:t>
            </w:r>
          </w:p>
          <w:p w14:paraId="0D63C49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</w:tc>
      </w:tr>
    </w:tbl>
    <w:p w14:paraId="3125F803" w14:textId="77777777" w:rsidR="000A760F" w:rsidRDefault="000A760F">
      <w:pPr>
        <w:spacing w:after="40"/>
      </w:pPr>
    </w:p>
    <w:p w14:paraId="18A84BFB" w14:textId="77777777" w:rsidR="000A760F" w:rsidRDefault="00000000">
      <w:pPr>
        <w:spacing w:before="160" w:after="40"/>
      </w:pPr>
      <w:r>
        <w:rPr>
          <w:b/>
          <w:color w:val="4263EB"/>
        </w:rPr>
        <w:t>▶ 파일명 : storage.js   (src/api/storage.js)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66685FD7" w14:textId="77777777">
        <w:tc>
          <w:tcPr>
            <w:tcW w:w="9632" w:type="dxa"/>
            <w:shd w:val="clear" w:color="auto" w:fill="F4F5F7"/>
          </w:tcPr>
          <w:p w14:paraId="0B779B34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localStorage를 데이터 저장소처럼 사용하는 간단한 API 계층.</w:t>
            </w:r>
          </w:p>
          <w:p w14:paraId="0689C427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실제 서버 API 대신 브라우저 저장소에 거래 내역을 보관한다.</w:t>
            </w:r>
          </w:p>
          <w:p w14:paraId="6E36D0BA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47F2512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const STORAGE_KEY = 'smart-ledger:transactions'</w:t>
            </w:r>
          </w:p>
          <w:p w14:paraId="361F257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3EE500D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처음 실행했을 때 보여줄 예시 데이터</w:t>
            </w:r>
          </w:p>
          <w:p w14:paraId="4881F78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const SAMPLE_DATA = [</w:t>
            </w:r>
          </w:p>
          <w:p w14:paraId="3D02236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's1', type: 'income', category: 'salary', amount: 2000000, memo: '6월 아르바이트 급여', date: '2026-06-01' },</w:t>
            </w:r>
          </w:p>
          <w:p w14:paraId="1615F29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's2', type: 'expense', category: 'food', amount: 8500, memo: '학식 점심', date: '2026-06-01' },</w:t>
            </w:r>
          </w:p>
          <w:p w14:paraId="6307D3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's3', type: 'expense', category: 'transport', amount: 1450, memo: '버스 요금', date: '2026-06-02' },</w:t>
            </w:r>
          </w:p>
          <w:p w14:paraId="3E462D1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's4', type: 'expense', category: 'culture', amount: 14000, memo: '영화 관람', date: '2026-06-02' },</w:t>
            </w:r>
          </w:p>
          <w:p w14:paraId="253CFCA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's5', type: 'income', category: 'allowance', amount: 50000, memo: '용돈', date: '2026-06-02' },</w:t>
            </w:r>
          </w:p>
          <w:p w14:paraId="2FB4C9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]</w:t>
            </w:r>
          </w:p>
          <w:p w14:paraId="45B2E18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A83223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저장된 거래 내역을 불러온다. 없으면 예시 데이터를 반환한다.</w:t>
            </w:r>
          </w:p>
          <w:p w14:paraId="13C4122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loadTransactions() {</w:t>
            </w:r>
          </w:p>
          <w:p w14:paraId="63F89C1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try {</w:t>
            </w:r>
          </w:p>
          <w:p w14:paraId="5389BE6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raw = localStorage.getItem(STORAGE_KEY)</w:t>
            </w:r>
          </w:p>
          <w:p w14:paraId="665971C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if (!raw) return SAMPLE_DATA</w:t>
            </w:r>
          </w:p>
          <w:p w14:paraId="106E66F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parsed = JSON.parse(raw)</w:t>
            </w:r>
          </w:p>
          <w:p w14:paraId="766FCCE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return Array.isArray(parsed) ? parsed : SAMPLE_DATA</w:t>
            </w:r>
          </w:p>
          <w:p w14:paraId="3A144083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} catch (e) {</w:t>
            </w:r>
          </w:p>
          <w:p w14:paraId="35FBBAD5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console.error('거래 내역을 불러오지 못했습니다.', e)</w:t>
            </w:r>
          </w:p>
          <w:p w14:paraId="153B3DA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</w:t>
            </w:r>
            <w:r>
              <w:rPr>
                <w:rFonts w:ascii="D2Coding" w:eastAsia="D2Coding" w:hAnsi="D2Coding" w:cs="D2Coding"/>
                <w:sz w:val="16"/>
              </w:rPr>
              <w:t>return SAMPLE_DATA</w:t>
            </w:r>
          </w:p>
          <w:p w14:paraId="1CB99D1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17CD532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AFADA8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49F2A9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거래 내역 전체를 저장한다.</w:t>
            </w:r>
          </w:p>
          <w:p w14:paraId="2931B4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saveTransactions(transactions) {</w:t>
            </w:r>
          </w:p>
          <w:p w14:paraId="72F018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try {</w:t>
            </w:r>
          </w:p>
          <w:p w14:paraId="7FD7463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localStorage.setItem(STORAGE_KEY, JSON.stringify(transactions))</w:t>
            </w:r>
          </w:p>
          <w:p w14:paraId="00ADC5A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 catch (e) {</w:t>
            </w:r>
          </w:p>
          <w:p w14:paraId="2584ACDA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console.error('거래 내역을 저장하지 못했습니다.', e)</w:t>
            </w:r>
          </w:p>
          <w:p w14:paraId="6DE7F37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6744AD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</w:tc>
      </w:tr>
    </w:tbl>
    <w:p w14:paraId="4D31A26E" w14:textId="77777777" w:rsidR="000A760F" w:rsidRDefault="000A760F">
      <w:pPr>
        <w:spacing w:after="40"/>
      </w:pPr>
    </w:p>
    <w:p w14:paraId="04314250" w14:textId="77777777" w:rsidR="000A760F" w:rsidRDefault="00000000">
      <w:pPr>
        <w:spacing w:before="160" w:after="40"/>
      </w:pPr>
      <w:r>
        <w:rPr>
          <w:b/>
          <w:color w:val="4263EB"/>
        </w:rPr>
        <w:t>▶ 파일명 : categories.js   (src/constants/categories.js)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0C0B8C92" w14:textId="77777777">
        <w:tc>
          <w:tcPr>
            <w:tcW w:w="9632" w:type="dxa"/>
            <w:shd w:val="clear" w:color="auto" w:fill="F4F5F7"/>
          </w:tcPr>
          <w:p w14:paraId="70C99D33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거래 분류(카테고리) 상수 정의</w:t>
            </w:r>
          </w:p>
          <w:p w14:paraId="01A098D4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lastRenderedPageBreak/>
              <w:t>// 수입(income) / 지출(expense) 별로 카테고리와 색상을 관리한다.</w:t>
            </w:r>
          </w:p>
          <w:p w14:paraId="0913B4B1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54079C3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const TYPES = {</w:t>
            </w:r>
          </w:p>
          <w:p w14:paraId="43005B2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INCOME: 'income',</w:t>
            </w:r>
          </w:p>
          <w:p w14:paraId="7FB6E59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EXPENSE: 'expense',</w:t>
            </w:r>
          </w:p>
          <w:p w14:paraId="2693226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59AD08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F3FD8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const TYPE_LABELS = {</w:t>
            </w:r>
          </w:p>
          <w:p w14:paraId="5F5A5126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income: '수입',</w:t>
            </w:r>
          </w:p>
          <w:p w14:paraId="26E801B6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expense: '지출',</w:t>
            </w:r>
          </w:p>
          <w:p w14:paraId="2D9673F7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}</w:t>
            </w:r>
          </w:p>
          <w:p w14:paraId="7FEBA431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0E06E75C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지출 카테고리: 도넛 차트에서 사용할 고유 색상을 함께 정의</w:t>
            </w:r>
          </w:p>
          <w:p w14:paraId="39E67C2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const EXPENSE_CATEGORIES = [</w:t>
            </w:r>
          </w:p>
          <w:p w14:paraId="5A34D1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'food', label: '식비', color: '#ff6b6b' },</w:t>
            </w:r>
          </w:p>
          <w:p w14:paraId="374E9CF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'transport', label: '교통', color: '#4dabf7' },</w:t>
            </w:r>
          </w:p>
          <w:p w14:paraId="5DE789D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'shopping', label: '쇼핑', color: '#f783ac' },</w:t>
            </w:r>
          </w:p>
          <w:p w14:paraId="169FD11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'culture', label: '문화/여가', color: '#9775fa' },</w:t>
            </w:r>
          </w:p>
          <w:p w14:paraId="0C259DA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'health', label: '의료/건강', color: '#69db7c' },</w:t>
            </w:r>
          </w:p>
          <w:p w14:paraId="1A1EB76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'house', label: '주거/통신', color: '#ffa94d' },</w:t>
            </w:r>
          </w:p>
          <w:p w14:paraId="276F0E8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'etcExpense', label: '기타지출', color: '#adb5bd' },</w:t>
            </w:r>
          </w:p>
          <w:p w14:paraId="6A8C897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]</w:t>
            </w:r>
          </w:p>
          <w:p w14:paraId="2C83485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37B19D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수입 카테고리</w:t>
            </w:r>
          </w:p>
          <w:p w14:paraId="649ACD4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const INCOME_CATEGORIES = [</w:t>
            </w:r>
          </w:p>
          <w:p w14:paraId="21C11E6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'salary', label: '급여', color: '#37b24d' },</w:t>
            </w:r>
          </w:p>
          <w:p w14:paraId="08B7ABC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'allowance', label: '용돈', color: '#74c0fc' },</w:t>
            </w:r>
          </w:p>
          <w:p w14:paraId="09450B9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'bonus', label: '보너스', color: '#fab005' },</w:t>
            </w:r>
          </w:p>
          <w:p w14:paraId="38DB739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'etcIncome', label: '기타수입', color: '#868e96' },</w:t>
            </w:r>
          </w:p>
          <w:p w14:paraId="55EDE40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]</w:t>
            </w:r>
          </w:p>
          <w:p w14:paraId="2251FCF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E63804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전체 카테고리를 합쳐서 id로 쉽게 조회할 수 있는 맵</w:t>
            </w:r>
          </w:p>
          <w:p w14:paraId="0A3DF6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const ALL_CATEGORIES = [...EXPENSE_CATEGORIES, ...INCOME_CATEGORIES]</w:t>
            </w:r>
          </w:p>
          <w:p w14:paraId="062AF3C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8D6CDB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getCategory(id) {</w:t>
            </w:r>
          </w:p>
          <w:p w14:paraId="239FD18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ALL_CATEGORIES.find((c) =&gt; c.id === id) ?? { id, label: '미분류', color: '#ced4da' }</w:t>
            </w:r>
          </w:p>
          <w:p w14:paraId="4537252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F98361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D5FAE5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getCategoriesByType(type) {</w:t>
            </w:r>
          </w:p>
          <w:p w14:paraId="1AAF992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type === TYPES.INCOME ? INCOME_CATEGORIES : EXPENSE_CATEGORIES</w:t>
            </w:r>
          </w:p>
          <w:p w14:paraId="5D93D97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</w:tc>
      </w:tr>
    </w:tbl>
    <w:p w14:paraId="321C6FB1" w14:textId="77777777" w:rsidR="000A760F" w:rsidRDefault="000A760F">
      <w:pPr>
        <w:spacing w:after="40"/>
      </w:pPr>
    </w:p>
    <w:p w14:paraId="07F5AB0D" w14:textId="77777777" w:rsidR="000A760F" w:rsidRDefault="00000000">
      <w:pPr>
        <w:spacing w:before="160" w:after="40"/>
      </w:pPr>
      <w:r>
        <w:rPr>
          <w:b/>
          <w:color w:val="4263EB"/>
        </w:rPr>
        <w:t>▶ 파일명 : format.js   (src/utils/format.js)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5DB6EE6F" w14:textId="77777777">
        <w:tc>
          <w:tcPr>
            <w:tcW w:w="9632" w:type="dxa"/>
            <w:shd w:val="clear" w:color="auto" w:fill="F4F5F7"/>
          </w:tcPr>
          <w:p w14:paraId="76AFCBB7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화면 표시용 포맷 헬퍼 함수 모음</w:t>
            </w:r>
          </w:p>
          <w:p w14:paraId="51271BF2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6468057A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숫자를 원화 형식 문자열로 변환 (예: 12000 -&gt; "12,000원")</w:t>
            </w:r>
          </w:p>
          <w:p w14:paraId="05A70F1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formatCurrency(amount) {</w:t>
            </w:r>
          </w:p>
          <w:p w14:paraId="74FB6D5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num = Number(amount) || 0</w:t>
            </w:r>
          </w:p>
          <w:p w14:paraId="6C9E064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num.toLocaleString('ko-KR') + '원'</w:t>
            </w:r>
          </w:p>
          <w:p w14:paraId="0563DF0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3701EE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F5D89E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+/- 부호를 붙여서 표시 (수입은 +, 지출은 -)</w:t>
            </w:r>
          </w:p>
          <w:p w14:paraId="22817A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formatSigned(amount, type) {</w:t>
            </w:r>
          </w:p>
          <w:p w14:paraId="5C4F0B4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sign = type === 'income' ? '+' : '-'</w:t>
            </w:r>
          </w:p>
          <w:p w14:paraId="5F70F32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sign + formatCurrency(Math.abs(Number(amount) || 0))</w:t>
            </w:r>
          </w:p>
          <w:p w14:paraId="0B2D97EF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}</w:t>
            </w:r>
          </w:p>
          <w:p w14:paraId="6F2A6118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lastRenderedPageBreak/>
              <w:t xml:space="preserve"> </w:t>
            </w:r>
          </w:p>
          <w:p w14:paraId="47DBDB8A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ISO 날짜 문자열(yyyy-mm-dd)을 "2026년 6월 2일 (월)" 형태로 변환</w:t>
            </w:r>
          </w:p>
          <w:p w14:paraId="588226B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formatDate(isoDate) {</w:t>
            </w:r>
          </w:p>
          <w:p w14:paraId="1413C4F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if (!isoDate) return ''</w:t>
            </w:r>
          </w:p>
          <w:p w14:paraId="5578486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date = new Date(isoDate)</w:t>
            </w:r>
          </w:p>
          <w:p w14:paraId="027F01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if (Number.isNaN(date.getTime())) return isoDate</w:t>
            </w:r>
          </w:p>
          <w:p w14:paraId="5D57EA7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week = ['일', '월', '화', '수', '목', '금', '토']</w:t>
            </w:r>
          </w:p>
          <w:p w14:paraId="10CAF7E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`${date.getFullYear()}년 ${date.getMonth() + 1}월 ${date.getDate()}일 (${week[date.getDay()]})`</w:t>
            </w:r>
          </w:p>
          <w:p w14:paraId="55944E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58138F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973CD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오늘 날짜를 yyyy-mm-dd 문자열로 반환 (input[type=date] 기본값용)</w:t>
            </w:r>
          </w:p>
          <w:p w14:paraId="2A8C4E5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function today() {</w:t>
            </w:r>
          </w:p>
          <w:p w14:paraId="63A65B8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d = new Date()</w:t>
            </w:r>
          </w:p>
          <w:p w14:paraId="0012813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mm = String(d.getMonth() + 1).padStart(2, '0')</w:t>
            </w:r>
          </w:p>
          <w:p w14:paraId="60F505A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dd = String(d.getDate()).padStart(2, '0')</w:t>
            </w:r>
          </w:p>
          <w:p w14:paraId="32E5F71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`${d.getFullYear()}-${mm}-${dd}`</w:t>
            </w:r>
          </w:p>
          <w:p w14:paraId="3B44E94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</w:tc>
      </w:tr>
    </w:tbl>
    <w:p w14:paraId="4DE612C2" w14:textId="77777777" w:rsidR="000A760F" w:rsidRDefault="000A760F">
      <w:pPr>
        <w:spacing w:after="40"/>
      </w:pPr>
    </w:p>
    <w:p w14:paraId="0E6A6EAD" w14:textId="77777777" w:rsidR="000A760F" w:rsidRDefault="00000000">
      <w:pPr>
        <w:spacing w:before="160" w:after="40"/>
      </w:pPr>
      <w:r>
        <w:rPr>
          <w:b/>
          <w:color w:val="4263EB"/>
        </w:rPr>
        <w:t>▶ 파일명 : Header.jsx   (src/components/layout/Header.jsx)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3CFD56A4" w14:textId="77777777">
        <w:tc>
          <w:tcPr>
            <w:tcW w:w="9632" w:type="dxa"/>
            <w:shd w:val="clear" w:color="auto" w:fill="F4F5F7"/>
          </w:tcPr>
          <w:p w14:paraId="2424A04A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상단 네비게이션 바. NavLink로 현재 페이지를 강조 표시한다.</w:t>
            </w:r>
          </w:p>
          <w:p w14:paraId="2C260E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NavLink } from 'react-router-dom'</w:t>
            </w:r>
          </w:p>
          <w:p w14:paraId="4B0BDE8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163AE3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Header() {</w:t>
            </w:r>
          </w:p>
          <w:p w14:paraId="081E518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(</w:t>
            </w:r>
          </w:p>
          <w:p w14:paraId="0E2AD6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&lt;header className="header"&gt;</w:t>
            </w:r>
          </w:p>
          <w:p w14:paraId="1C6FFAE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className="header__inner"&gt;</w:t>
            </w:r>
          </w:p>
          <w:p w14:paraId="0EF8F5F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&lt;NavLink to="/" className="header__logo"&gt;</w:t>
            </w:r>
          </w:p>
          <w:p w14:paraId="0001B9B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&lt;span className="header__logo-icon"&gt;💰&lt;/span&gt;</w:t>
            </w:r>
          </w:p>
          <w:p w14:paraId="5D3F3E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&lt;span&gt;스마트 가계부&lt;/span&gt;</w:t>
            </w:r>
          </w:p>
          <w:p w14:paraId="5E4AF9B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&lt;/NavLink&gt;</w:t>
            </w:r>
          </w:p>
          <w:p w14:paraId="7D5A136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3A74C4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&lt;nav className="header__nav"&gt;</w:t>
            </w:r>
          </w:p>
          <w:p w14:paraId="4426355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&lt;NavLink</w:t>
            </w:r>
          </w:p>
          <w:p w14:paraId="08D9BDA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to="/"</w:t>
            </w:r>
          </w:p>
          <w:p w14:paraId="244E529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end</w:t>
            </w:r>
          </w:p>
          <w:p w14:paraId="6BC436C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className={({ isActive }) =&gt; 'header__link' + (isActive ? ' is-active' : '')}</w:t>
            </w:r>
          </w:p>
          <w:p w14:paraId="6176B07B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      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&gt;</w:t>
            </w:r>
          </w:p>
          <w:p w14:paraId="215D5B71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      대시보드</w:t>
            </w:r>
          </w:p>
          <w:p w14:paraId="1589C217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    &lt;/NavLink&gt;</w:t>
            </w:r>
          </w:p>
          <w:p w14:paraId="60E79D2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    </w:t>
            </w:r>
            <w:r>
              <w:rPr>
                <w:rFonts w:ascii="D2Coding" w:eastAsia="D2Coding" w:hAnsi="D2Coding" w:cs="D2Coding"/>
                <w:sz w:val="16"/>
              </w:rPr>
              <w:t>&lt;NavLink</w:t>
            </w:r>
          </w:p>
          <w:p w14:paraId="308404B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to="/list"</w:t>
            </w:r>
          </w:p>
          <w:p w14:paraId="53B568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className={({ isActive }) =&gt; 'header__link' + (isActive ? ' is-active' : '')}</w:t>
            </w:r>
          </w:p>
          <w:p w14:paraId="71657B7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&gt;</w:t>
            </w:r>
          </w:p>
          <w:p w14:paraId="5D3E35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거래내역</w:t>
            </w:r>
          </w:p>
          <w:p w14:paraId="368FF0A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&lt;/NavLink&gt;</w:t>
            </w:r>
          </w:p>
          <w:p w14:paraId="4B0F8E5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&lt;/nav&gt;</w:t>
            </w:r>
          </w:p>
          <w:p w14:paraId="2ED51D8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&lt;/div&gt;</w:t>
            </w:r>
          </w:p>
          <w:p w14:paraId="40DB00D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&lt;/header&gt;</w:t>
            </w:r>
          </w:p>
          <w:p w14:paraId="2CBCEDE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6700C6E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3DABCD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98C78A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Header</w:t>
            </w:r>
          </w:p>
        </w:tc>
      </w:tr>
    </w:tbl>
    <w:p w14:paraId="5DF19F5A" w14:textId="77777777" w:rsidR="000A760F" w:rsidRDefault="000A760F">
      <w:pPr>
        <w:spacing w:after="40"/>
      </w:pPr>
    </w:p>
    <w:p w14:paraId="197B2E5E" w14:textId="77777777" w:rsidR="000A760F" w:rsidRDefault="00000000">
      <w:pPr>
        <w:spacing w:before="160" w:after="40"/>
      </w:pPr>
      <w:r>
        <w:rPr>
          <w:b/>
          <w:color w:val="4263EB"/>
        </w:rPr>
        <w:t>▶ 파일명 : Footer.jsx   (src/components/layout/Footer.jsx)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13F1747C" w14:textId="77777777">
        <w:tc>
          <w:tcPr>
            <w:tcW w:w="9632" w:type="dxa"/>
            <w:shd w:val="clear" w:color="auto" w:fill="F4F5F7"/>
          </w:tcPr>
          <w:p w14:paraId="25AE8A7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페이지 하단 푸터 영역</w:t>
            </w:r>
          </w:p>
          <w:p w14:paraId="3403BC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Footer() {</w:t>
            </w:r>
          </w:p>
          <w:p w14:paraId="0E51DBA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(</w:t>
            </w:r>
          </w:p>
          <w:p w14:paraId="7564272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&lt;footer className="footer"&gt;</w:t>
            </w:r>
          </w:p>
          <w:p w14:paraId="1E3DDCD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    &lt;p&gt;스마트 가계부 · React 미니 프로젝트&lt;/p&gt;</w:t>
            </w:r>
          </w:p>
          <w:p w14:paraId="464D819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&lt;p className="footer__sub"&gt;데이터는 브라우저(localStorage)에 안전하게 저장됩니다.&lt;/p&gt;</w:t>
            </w:r>
          </w:p>
          <w:p w14:paraId="2670554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&lt;/footer&gt;</w:t>
            </w:r>
          </w:p>
          <w:p w14:paraId="3E83F76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67B630B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37876B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F6FED5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Footer</w:t>
            </w:r>
          </w:p>
        </w:tc>
      </w:tr>
    </w:tbl>
    <w:p w14:paraId="310E63E8" w14:textId="77777777" w:rsidR="000A760F" w:rsidRDefault="000A760F">
      <w:pPr>
        <w:spacing w:after="40"/>
      </w:pPr>
    </w:p>
    <w:p w14:paraId="101B913A" w14:textId="77777777" w:rsidR="000A760F" w:rsidRDefault="00000000">
      <w:pPr>
        <w:spacing w:before="160" w:after="40"/>
      </w:pPr>
      <w:r>
        <w:rPr>
          <w:b/>
          <w:color w:val="4263EB"/>
        </w:rPr>
        <w:t>▶ 파일명 : SummaryCard.jsx   (src/components/ui/SummaryCard.jsx)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5418710F" w14:textId="77777777">
        <w:tc>
          <w:tcPr>
            <w:tcW w:w="9632" w:type="dxa"/>
            <w:shd w:val="clear" w:color="auto" w:fill="F4F5F7"/>
          </w:tcPr>
          <w:p w14:paraId="0C9F1EA9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요약 정보를 보여주는 카드 UI 컴포넌트.</w:t>
            </w:r>
          </w:p>
          <w:p w14:paraId="4F6802E6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props로 제목/금액/아이콘/색상 종류를 받아 재사용한다.</w:t>
            </w:r>
          </w:p>
          <w:p w14:paraId="644412A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formatCurrency } from '../../utils/format'</w:t>
            </w:r>
          </w:p>
          <w:p w14:paraId="228CC6D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DB42F9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SummaryCard({ title, amount, icon, variant = 'default' }) {</w:t>
            </w:r>
          </w:p>
          <w:p w14:paraId="5491C0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(</w:t>
            </w:r>
          </w:p>
          <w:p w14:paraId="7688D9F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&lt;div className={`summary-card summary-card--${variant}`}&gt;</w:t>
            </w:r>
          </w:p>
          <w:p w14:paraId="7B1E07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className="summary-card__icon"&gt;{icon}&lt;/div&gt;</w:t>
            </w:r>
          </w:p>
          <w:p w14:paraId="4A10042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className="summary-card__body"&gt;</w:t>
            </w:r>
          </w:p>
          <w:p w14:paraId="637CAD2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&lt;p className="summary-card__title"&gt;{title}&lt;/p&gt;</w:t>
            </w:r>
          </w:p>
          <w:p w14:paraId="410C831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&lt;p className="summary-card__amount"&gt;{formatCurrency(amount)}&lt;/p&gt;</w:t>
            </w:r>
          </w:p>
          <w:p w14:paraId="180E113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&lt;/div&gt;</w:t>
            </w:r>
          </w:p>
          <w:p w14:paraId="6EB6B76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&lt;/div&gt;</w:t>
            </w:r>
          </w:p>
          <w:p w14:paraId="72A7D1F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2B30182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F1B550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699C49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SummaryCard</w:t>
            </w:r>
          </w:p>
        </w:tc>
      </w:tr>
    </w:tbl>
    <w:p w14:paraId="48B624DD" w14:textId="77777777" w:rsidR="000A760F" w:rsidRDefault="000A760F">
      <w:pPr>
        <w:spacing w:after="40"/>
      </w:pPr>
    </w:p>
    <w:p w14:paraId="0EB11904" w14:textId="77777777" w:rsidR="000A760F" w:rsidRDefault="00000000">
      <w:pPr>
        <w:spacing w:before="160" w:after="40"/>
      </w:pPr>
      <w:r>
        <w:rPr>
          <w:b/>
          <w:color w:val="4263EB"/>
        </w:rPr>
        <w:t>▶ 파일명 : CategoryChart.jsx   (src/components/ui/CategoryChart.jsx)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2C3F91D7" w14:textId="77777777">
        <w:tc>
          <w:tcPr>
            <w:tcW w:w="9632" w:type="dxa"/>
            <w:shd w:val="clear" w:color="auto" w:fill="F4F5F7"/>
          </w:tcPr>
          <w:p w14:paraId="3B19630E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지출을 카테고리별로 합산해 SVG 도넛 차트로 그리는 컴포넌트.</w:t>
            </w:r>
          </w:p>
          <w:p w14:paraId="57F9D731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외부 차트 라이브러리 없이 순수 SVG와 stroke-dasharray로 구현했다.</w:t>
            </w:r>
          </w:p>
          <w:p w14:paraId="26C15B1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useMemo } from 'react'</w:t>
            </w:r>
          </w:p>
          <w:p w14:paraId="62D0C84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EXPENSE_CATEGORIES, getCategory, TYPES } from '../../constants/categories'</w:t>
            </w:r>
          </w:p>
          <w:p w14:paraId="7EA0A28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formatCurrency } from '../../utils/format'</w:t>
            </w:r>
          </w:p>
          <w:p w14:paraId="738851E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FBC3AE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const RADIUS = 70</w:t>
            </w:r>
          </w:p>
          <w:p w14:paraId="032BA9B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const CIRCUMFERENCE = 2 * Math.PI * RADIUS</w:t>
            </w:r>
          </w:p>
          <w:p w14:paraId="3D1AEBD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CD62B1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CategoryChart({ transactions }) {</w:t>
            </w:r>
          </w:p>
          <w:p w14:paraId="4F40D51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// 카테고리별 지출 합계를 구한 뒤, 금액이 큰 순으로 정렬한다.</w:t>
            </w:r>
          </w:p>
          <w:p w14:paraId="053CDB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slices = useMemo(() =&gt; {</w:t>
            </w:r>
          </w:p>
          <w:p w14:paraId="0AAD7FC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totals = {}</w:t>
            </w:r>
          </w:p>
          <w:p w14:paraId="3D0BFC9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transactions</w:t>
            </w:r>
          </w:p>
          <w:p w14:paraId="0FE6EE8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.filter((t) =&gt; t.type === TYPES.EXPENSE)</w:t>
            </w:r>
          </w:p>
          <w:p w14:paraId="29595C3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.forEach((t) =&gt; {</w:t>
            </w:r>
          </w:p>
          <w:p w14:paraId="6433025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totals[t.category] = (totals[t.category] || 0) + t.amount</w:t>
            </w:r>
          </w:p>
          <w:p w14:paraId="13EDC07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})</w:t>
            </w:r>
          </w:p>
          <w:p w14:paraId="22FC53B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523805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total = Object.values(totals).reduce((a, b) =&gt; a + b, 0)</w:t>
            </w:r>
          </w:p>
          <w:p w14:paraId="7DFEAD8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if (total === 0) return { total: 0, data: [] }</w:t>
            </w:r>
          </w:p>
          <w:p w14:paraId="2E53981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7FE7CD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data = EXPENSE_CATEGORIES.filter((c) =&gt; totals[c.id] &gt; 0)</w:t>
            </w:r>
          </w:p>
          <w:p w14:paraId="5908908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.map((c) =&gt; ({</w:t>
            </w:r>
          </w:p>
          <w:p w14:paraId="389CB8D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...c,</w:t>
            </w:r>
          </w:p>
          <w:p w14:paraId="6F6C2CB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amount: totals[c.id],</w:t>
            </w:r>
          </w:p>
          <w:p w14:paraId="23FBE7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ratio: totals[c.id] / total,</w:t>
            </w:r>
          </w:p>
          <w:p w14:paraId="11E7728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}))</w:t>
            </w:r>
          </w:p>
          <w:p w14:paraId="7721E1D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.sort((a, b) =&gt; b.amount - a.amount)</w:t>
            </w:r>
          </w:p>
          <w:p w14:paraId="69E2AAE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</w:t>
            </w:r>
          </w:p>
          <w:p w14:paraId="37C46FF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return { total, data }</w:t>
            </w:r>
          </w:p>
          <w:p w14:paraId="060801B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}, [transactions])</w:t>
            </w:r>
          </w:p>
          <w:p w14:paraId="7C37938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B23F3D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if (slices.total === 0) {</w:t>
            </w:r>
          </w:p>
          <w:p w14:paraId="2D4E6FB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return (</w:t>
            </w:r>
          </w:p>
          <w:p w14:paraId="3520E65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className="chart chart--empty"&gt;</w:t>
            </w:r>
          </w:p>
          <w:p w14:paraId="4A31AB83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    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&lt;p&gt;아직 지출 내역이 없어요.&lt;/p&gt;</w:t>
            </w:r>
          </w:p>
          <w:p w14:paraId="6E8DAFDB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  &lt;p className="chart__hint"&gt;거래를 추가하면 카테고리별 지출 비율이 표시됩니다.&lt;/p&gt;</w:t>
            </w:r>
          </w:p>
          <w:p w14:paraId="4CA05AA5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&lt;/div&gt;</w:t>
            </w:r>
          </w:p>
          <w:p w14:paraId="3EC24FF9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)</w:t>
            </w:r>
          </w:p>
          <w:p w14:paraId="3F82C9BD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}</w:t>
            </w:r>
          </w:p>
          <w:p w14:paraId="1782400A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7ADF7414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// 각 조각의 시작 위치(offset)를 누적해서 계산한다.</w:t>
            </w:r>
          </w:p>
          <w:p w14:paraId="6975292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let accumulated = 0</w:t>
            </w:r>
          </w:p>
          <w:p w14:paraId="4EB8FA8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96F4DA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(</w:t>
            </w:r>
          </w:p>
          <w:p w14:paraId="2E02E63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&lt;div className="chart"&gt;</w:t>
            </w:r>
          </w:p>
          <w:p w14:paraId="4047CB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className="chart__graphic"&gt;</w:t>
            </w:r>
          </w:p>
          <w:p w14:paraId="1D669F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&lt;svg viewBox="0 0 180 180" width="180" height="180"&gt;</w:t>
            </w:r>
          </w:p>
          <w:p w14:paraId="04FC4D9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{/* 배경 원 */}</w:t>
            </w:r>
          </w:p>
          <w:p w14:paraId="5E3A348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&lt;circle cx="90" cy="90" r={RADIUS} fill="none" stroke="#f1f3f5" strokeWidth="22" /&gt;</w:t>
            </w:r>
          </w:p>
          <w:p w14:paraId="79FF387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{/* 카테고리별 조각 */}</w:t>
            </w:r>
          </w:p>
          <w:p w14:paraId="4F25803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{slices.data.map((slice) =&gt; {</w:t>
            </w:r>
          </w:p>
          <w:p w14:paraId="6CB3F81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const length = slice.ratio * CIRCUMFERENCE</w:t>
            </w:r>
          </w:p>
          <w:p w14:paraId="4F40B8A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const offset = accumulated</w:t>
            </w:r>
          </w:p>
          <w:p w14:paraId="00F9EBD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accumulated += length</w:t>
            </w:r>
          </w:p>
          <w:p w14:paraId="0EDA52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return (</w:t>
            </w:r>
          </w:p>
          <w:p w14:paraId="6898207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&lt;circle</w:t>
            </w:r>
          </w:p>
          <w:p w14:paraId="2F21916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key={slice.id}</w:t>
            </w:r>
          </w:p>
          <w:p w14:paraId="35D36EA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cx="90"</w:t>
            </w:r>
          </w:p>
          <w:p w14:paraId="0B483DB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cy="90"</w:t>
            </w:r>
          </w:p>
          <w:p w14:paraId="6D74F29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r={RADIUS}</w:t>
            </w:r>
          </w:p>
          <w:p w14:paraId="3A8B8BE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fill="none"</w:t>
            </w:r>
          </w:p>
          <w:p w14:paraId="16822EB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stroke={slice.color}</w:t>
            </w:r>
          </w:p>
          <w:p w14:paraId="1B465B7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strokeWidth="22"</w:t>
            </w:r>
          </w:p>
          <w:p w14:paraId="752F1D1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strokeDasharray={`${length} ${CIRCUMFERENCE - length}`}</w:t>
            </w:r>
          </w:p>
          <w:p w14:paraId="2B7D200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strokeDashoffset={-offset}</w:t>
            </w:r>
          </w:p>
          <w:p w14:paraId="7A4195D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transform="rotate(-90 90 90)"</w:t>
            </w:r>
          </w:p>
          <w:p w14:paraId="411F0E6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/&gt;</w:t>
            </w:r>
          </w:p>
          <w:p w14:paraId="5F78A4C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)</w:t>
            </w:r>
          </w:p>
          <w:p w14:paraId="3256C0A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})}</w:t>
            </w:r>
          </w:p>
          <w:p w14:paraId="4528EC3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{/* 중앙 총 지출 텍스트 */}</w:t>
            </w:r>
          </w:p>
          <w:p w14:paraId="4DFB640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&lt;text x="90" y="84" textAnchor="middle" className="chart__center-label"&gt;</w:t>
            </w:r>
          </w:p>
          <w:p w14:paraId="403A580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총 지출</w:t>
            </w:r>
          </w:p>
          <w:p w14:paraId="194F264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&lt;/text&gt;</w:t>
            </w:r>
          </w:p>
          <w:p w14:paraId="0C7C850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&lt;text x="90" y="104" textAnchor="middle" className="chart__center-value"&gt;</w:t>
            </w:r>
          </w:p>
          <w:p w14:paraId="2008347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{formatCurrency(slices.total)}</w:t>
            </w:r>
          </w:p>
          <w:p w14:paraId="75D161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&lt;/text&gt;</w:t>
            </w:r>
          </w:p>
          <w:p w14:paraId="7C8F411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&lt;/svg&gt;</w:t>
            </w:r>
          </w:p>
          <w:p w14:paraId="1EC0A89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&lt;/div&gt;</w:t>
            </w:r>
          </w:p>
          <w:p w14:paraId="6011246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CADE14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&lt;ul className="chart__legend"&gt;</w:t>
            </w:r>
          </w:p>
          <w:p w14:paraId="05A734B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{slices.data.map((slice) =&gt; (</w:t>
            </w:r>
          </w:p>
          <w:p w14:paraId="7A9CEEA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&lt;li key={slice.id} className="chart__legend-item"&gt;</w:t>
            </w:r>
          </w:p>
          <w:p w14:paraId="717C1E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&lt;span className="chart__legend-dot" style={{ background: slice.color }} /&gt;</w:t>
            </w:r>
          </w:p>
          <w:p w14:paraId="41A3ABF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&lt;span className="chart__legend-label"&gt;{getCategory(slice.id).label}&lt;/span&gt;</w:t>
            </w:r>
          </w:p>
          <w:p w14:paraId="3F0918E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&lt;span className="chart__legend-ratio"&gt;{Math.round(slice.ratio * 100)}%&lt;/span&gt;</w:t>
            </w:r>
          </w:p>
          <w:p w14:paraId="5B0CCDD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&lt;span className="chart__legend-amount"&gt;{formatCurrency(slice.amount)}&lt;/span&gt;</w:t>
            </w:r>
          </w:p>
          <w:p w14:paraId="1541002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&lt;/li&gt;</w:t>
            </w:r>
          </w:p>
          <w:p w14:paraId="79B0A71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))}</w:t>
            </w:r>
          </w:p>
          <w:p w14:paraId="0907416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&lt;/ul&gt;</w:t>
            </w:r>
          </w:p>
          <w:p w14:paraId="7663CAE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&lt;/div&gt;</w:t>
            </w:r>
          </w:p>
          <w:p w14:paraId="6D6AECC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3A09B23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1066C1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</w:t>
            </w:r>
          </w:p>
          <w:p w14:paraId="0E6DFA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CategoryChart</w:t>
            </w:r>
          </w:p>
        </w:tc>
      </w:tr>
    </w:tbl>
    <w:p w14:paraId="1DCAACBD" w14:textId="77777777" w:rsidR="000A760F" w:rsidRDefault="000A760F">
      <w:pPr>
        <w:spacing w:after="40"/>
      </w:pPr>
    </w:p>
    <w:p w14:paraId="03519B04" w14:textId="77777777" w:rsidR="000A760F" w:rsidRDefault="00000000">
      <w:pPr>
        <w:spacing w:before="160" w:after="40"/>
      </w:pPr>
      <w:r>
        <w:rPr>
          <w:b/>
          <w:color w:val="4263EB"/>
        </w:rPr>
        <w:t>▶ 파일명 : TransactionForm.jsx   (src/components/common/TransactionForm.jsx)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41093223" w14:textId="77777777">
        <w:tc>
          <w:tcPr>
            <w:tcW w:w="9632" w:type="dxa"/>
            <w:shd w:val="clear" w:color="auto" w:fill="F4F5F7"/>
          </w:tcPr>
          <w:p w14:paraId="6CB49F73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새 거래(수입/지출)를 입력받는 폼 컴포넌트.</w:t>
            </w:r>
          </w:p>
          <w:p w14:paraId="6855E50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// 제어 컴포넌트(controlled component) 방식으로 각 입력값을 state로 관리한다.</w:t>
            </w:r>
          </w:p>
          <w:p w14:paraId="4241389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useState } from 'react'</w:t>
            </w:r>
          </w:p>
          <w:p w14:paraId="5B25691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</w:t>
            </w:r>
          </w:p>
          <w:p w14:paraId="453CE4C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TYPES,</w:t>
            </w:r>
          </w:p>
          <w:p w14:paraId="4C218F3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TYPE_LABELS,</w:t>
            </w:r>
          </w:p>
          <w:p w14:paraId="3E7F300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getCategoriesByType,</w:t>
            </w:r>
          </w:p>
          <w:p w14:paraId="3062659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 from '../../constants/categories'</w:t>
            </w:r>
          </w:p>
          <w:p w14:paraId="49E0450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today } from '../../utils/format'</w:t>
            </w:r>
          </w:p>
          <w:p w14:paraId="3BC4B1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3DF14A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const EMPTY_FORM = {</w:t>
            </w:r>
          </w:p>
          <w:p w14:paraId="20290A9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type: TYPES.EXPENSE,</w:t>
            </w:r>
          </w:p>
          <w:p w14:paraId="6188F3B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category: 'food',</w:t>
            </w:r>
          </w:p>
          <w:p w14:paraId="5DFB772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amount: '',</w:t>
            </w:r>
          </w:p>
          <w:p w14:paraId="1317A0D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memo: '',</w:t>
            </w:r>
          </w:p>
          <w:p w14:paraId="0C82010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date: today(),</w:t>
            </w:r>
          </w:p>
          <w:p w14:paraId="726DD70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ADF534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48AB0E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TransactionForm({ onSubmit }) {</w:t>
            </w:r>
          </w:p>
          <w:p w14:paraId="37B2176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[form, setForm] = useState(EMPTY_FORM)</w:t>
            </w:r>
          </w:p>
          <w:p w14:paraId="4638200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[error, setError] = useState('')</w:t>
            </w:r>
          </w:p>
          <w:p w14:paraId="7230CD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5582DA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categories = getCategoriesByType(form.type)</w:t>
            </w:r>
          </w:p>
          <w:p w14:paraId="32DD0B0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4FC184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// 입력값 변경 핸들러</w:t>
            </w:r>
          </w:p>
          <w:p w14:paraId="363D34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function handleChange(e) {</w:t>
            </w:r>
          </w:p>
          <w:p w14:paraId="6509E21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{ name, value } = e.target</w:t>
            </w:r>
          </w:p>
          <w:p w14:paraId="4732CB8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setForm((prev) =&gt; ({ ...prev, [name]: value }))</w:t>
            </w:r>
          </w:p>
          <w:p w14:paraId="02B768C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513AF5C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DF4A81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// 수입/지출 종류를 바꾸면 해당 종류의 첫 번째 카테고리로 초기화한다.</w:t>
            </w:r>
          </w:p>
          <w:p w14:paraId="0DE088E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function handleTypeChange(type) {</w:t>
            </w:r>
          </w:p>
          <w:p w14:paraId="79F152B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firstCategory = getCategoriesByType(type)[0].id</w:t>
            </w:r>
          </w:p>
          <w:p w14:paraId="39FE60C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setForm((prev) =&gt; ({ ...prev, type, category: firstCategory }))</w:t>
            </w:r>
          </w:p>
          <w:p w14:paraId="6ED2FA78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}</w:t>
            </w:r>
          </w:p>
          <w:p w14:paraId="2EDFC16F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590C921E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// 제출 시 유효성 검사 후 부모로 데이터를 올려보낸다.</w:t>
            </w:r>
          </w:p>
          <w:p w14:paraId="524E7E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function handleSubmit(e) {</w:t>
            </w:r>
          </w:p>
          <w:p w14:paraId="2847EF2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e.preventDefault()</w:t>
            </w:r>
          </w:p>
          <w:p w14:paraId="6AAD96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const amount = Number(form.amount)</w:t>
            </w:r>
          </w:p>
          <w:p w14:paraId="206E2B4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if (!amount || amount &lt;= 0) {</w:t>
            </w:r>
          </w:p>
          <w:p w14:paraId="3D8007A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setError('금액을 올바르게 입력해 주세요.')</w:t>
            </w:r>
          </w:p>
          <w:p w14:paraId="73B38ED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return</w:t>
            </w:r>
          </w:p>
          <w:p w14:paraId="4A7B351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}</w:t>
            </w:r>
          </w:p>
          <w:p w14:paraId="73B026D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if (!form.date) {</w:t>
            </w:r>
          </w:p>
          <w:p w14:paraId="47CEF97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setError('날짜를 선택해 주세요.')</w:t>
            </w:r>
          </w:p>
          <w:p w14:paraId="6A464C7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return</w:t>
            </w:r>
          </w:p>
          <w:p w14:paraId="25F1189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}</w:t>
            </w:r>
          </w:p>
          <w:p w14:paraId="2D49807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onSubmit(form)</w:t>
            </w:r>
          </w:p>
          <w:p w14:paraId="77D2621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setForm({ ...EMPTY_FORM, type: form.type, category: form.category, date: form.date })</w:t>
            </w:r>
          </w:p>
          <w:p w14:paraId="5D0A1F2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setError('')</w:t>
            </w:r>
          </w:p>
          <w:p w14:paraId="68597B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4BE870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F404E9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(</w:t>
            </w:r>
          </w:p>
          <w:p w14:paraId="51130C2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&lt;form className="form" onSubmit={handleSubmit}&gt;</w:t>
            </w:r>
          </w:p>
          <w:p w14:paraId="62C6418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    &lt;h3 className="form__title"&gt;새 거래 추가&lt;/h3&gt;</w:t>
            </w:r>
          </w:p>
          <w:p w14:paraId="6ACDDB6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6679B3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{/* 수입/지출 토글 */}</w:t>
            </w:r>
          </w:p>
          <w:p w14:paraId="7FBA9D3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className="form__toggle"&gt;</w:t>
            </w:r>
          </w:p>
          <w:p w14:paraId="352E3A2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{Object.values(TYPES).map((type) =&gt; (</w:t>
            </w:r>
          </w:p>
          <w:p w14:paraId="49797E5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&lt;button</w:t>
            </w:r>
          </w:p>
          <w:p w14:paraId="54F00AA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type="button"</w:t>
            </w:r>
          </w:p>
          <w:p w14:paraId="17D63E2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key={type}</w:t>
            </w:r>
          </w:p>
          <w:p w14:paraId="111A431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className={</w:t>
            </w:r>
          </w:p>
          <w:p w14:paraId="378BBD2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'form__toggle-btn' +</w:t>
            </w:r>
          </w:p>
          <w:p w14:paraId="06E4D3D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(form.type === type ? ` is-active is-active--${type}` : '')</w:t>
            </w:r>
          </w:p>
          <w:p w14:paraId="13A0BCC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}</w:t>
            </w:r>
          </w:p>
          <w:p w14:paraId="1877AD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onClick={() =&gt; handleTypeChange(type)}</w:t>
            </w:r>
          </w:p>
          <w:p w14:paraId="4237E9B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&gt;</w:t>
            </w:r>
          </w:p>
          <w:p w14:paraId="760D678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{TYPE_LABELS[type]}</w:t>
            </w:r>
          </w:p>
          <w:p w14:paraId="7B493DF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&lt;/button&gt;</w:t>
            </w:r>
          </w:p>
          <w:p w14:paraId="43DA44A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))}</w:t>
            </w:r>
          </w:p>
          <w:p w14:paraId="2788AF7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&lt;/div&gt;</w:t>
            </w:r>
          </w:p>
          <w:p w14:paraId="41C0E25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FB8099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className="form__row"&gt;</w:t>
            </w:r>
          </w:p>
          <w:p w14:paraId="72547B2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&lt;label className="form__field"&gt;</w:t>
            </w:r>
          </w:p>
          <w:p w14:paraId="2E04B7A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&lt;span&gt;금액&lt;/span&gt;</w:t>
            </w:r>
          </w:p>
          <w:p w14:paraId="0606FF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&lt;input</w:t>
            </w:r>
          </w:p>
          <w:p w14:paraId="558E406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type="number"</w:t>
            </w:r>
          </w:p>
          <w:p w14:paraId="4D4A104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name="amount"</w:t>
            </w:r>
          </w:p>
          <w:p w14:paraId="2D5F519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value={form.amount}</w:t>
            </w:r>
          </w:p>
          <w:p w14:paraId="3CCA6AA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onChange={handleChange}</w:t>
            </w:r>
          </w:p>
          <w:p w14:paraId="3C6B074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placeholder="0"</w:t>
            </w:r>
          </w:p>
          <w:p w14:paraId="7102EA8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min="0"</w:t>
            </w:r>
          </w:p>
          <w:p w14:paraId="17EB748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/&gt;</w:t>
            </w:r>
          </w:p>
          <w:p w14:paraId="3EE1A60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&lt;/label&gt;</w:t>
            </w:r>
          </w:p>
          <w:p w14:paraId="71AB054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8F556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&lt;label className="form__field"&gt;</w:t>
            </w:r>
          </w:p>
          <w:p w14:paraId="0708DAA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&lt;span&gt;분류&lt;/span&gt;</w:t>
            </w:r>
          </w:p>
          <w:p w14:paraId="79B9A1D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&lt;select name="category" value={form.category} onChange={handleChange}&gt;</w:t>
            </w:r>
          </w:p>
          <w:p w14:paraId="6182BF7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{categories.map((c) =&gt; (</w:t>
            </w:r>
          </w:p>
          <w:p w14:paraId="6FF957D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&lt;option key={c.id} value={c.id}&gt;</w:t>
            </w:r>
          </w:p>
          <w:p w14:paraId="4BAC5BE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{c.label}</w:t>
            </w:r>
          </w:p>
          <w:p w14:paraId="2E4E839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&lt;/option&gt;</w:t>
            </w:r>
          </w:p>
          <w:p w14:paraId="151BD79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))}</w:t>
            </w:r>
          </w:p>
          <w:p w14:paraId="682A35C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&lt;/select&gt;</w:t>
            </w:r>
          </w:p>
          <w:p w14:paraId="365E44E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&lt;/label&gt;</w:t>
            </w:r>
          </w:p>
          <w:p w14:paraId="59850B9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&lt;/div&gt;</w:t>
            </w:r>
          </w:p>
          <w:p w14:paraId="601A348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85E4AB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&lt;label className="form__field"&gt;</w:t>
            </w:r>
          </w:p>
          <w:p w14:paraId="0464BA8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&lt;span&gt;날짜&lt;/span&gt;</w:t>
            </w:r>
          </w:p>
          <w:p w14:paraId="275580E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&lt;input type="date" name="date" value={form.date} onChange={handleChange} /&gt;</w:t>
            </w:r>
          </w:p>
          <w:p w14:paraId="163FC57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&lt;/label&gt;</w:t>
            </w:r>
          </w:p>
          <w:p w14:paraId="27861C2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EF2BC1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&lt;label className="form__field"&gt;</w:t>
            </w:r>
          </w:p>
          <w:p w14:paraId="21259EF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&lt;span&gt;메모&lt;/span&gt;</w:t>
            </w:r>
          </w:p>
          <w:p w14:paraId="3B50F5F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&lt;input</w:t>
            </w:r>
          </w:p>
          <w:p w14:paraId="2BF935C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type="text"</w:t>
            </w:r>
          </w:p>
          <w:p w14:paraId="1291422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name="memo"</w:t>
            </w:r>
          </w:p>
          <w:p w14:paraId="69A4903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value={form.memo}</w:t>
            </w:r>
          </w:p>
          <w:p w14:paraId="693E507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onChange={handleChange}</w:t>
            </w:r>
          </w:p>
          <w:p w14:paraId="16A203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placeholder="예: 친구와 점심"</w:t>
            </w:r>
          </w:p>
          <w:p w14:paraId="6069714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maxLength={40}</w:t>
            </w:r>
          </w:p>
          <w:p w14:paraId="482B184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/&gt;</w:t>
            </w:r>
          </w:p>
          <w:p w14:paraId="384FBFE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&lt;/label&gt;</w:t>
            </w:r>
          </w:p>
          <w:p w14:paraId="6680CA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5F56B5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{error &amp;&amp; &lt;p className="form__error"&gt;{error}&lt;/p&gt;}</w:t>
            </w:r>
          </w:p>
          <w:p w14:paraId="6323DDD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20371D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&lt;button type="submit" className="form__submit"&gt;</w:t>
            </w:r>
          </w:p>
          <w:p w14:paraId="0932A6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      + 추가하기</w:t>
            </w:r>
          </w:p>
          <w:p w14:paraId="77202BE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&lt;/button&gt;</w:t>
            </w:r>
          </w:p>
          <w:p w14:paraId="2842250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&lt;/form&gt;</w:t>
            </w:r>
          </w:p>
          <w:p w14:paraId="0C932FA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0598A0D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B5E48C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B1A75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TransactionForm</w:t>
            </w:r>
          </w:p>
        </w:tc>
      </w:tr>
    </w:tbl>
    <w:p w14:paraId="18D54E65" w14:textId="77777777" w:rsidR="000A760F" w:rsidRDefault="000A760F">
      <w:pPr>
        <w:spacing w:after="40"/>
      </w:pPr>
    </w:p>
    <w:p w14:paraId="4A2D3ED3" w14:textId="77777777" w:rsidR="000A760F" w:rsidRDefault="00000000">
      <w:pPr>
        <w:spacing w:before="160" w:after="40"/>
      </w:pPr>
      <w:r>
        <w:rPr>
          <w:b/>
          <w:color w:val="4263EB"/>
        </w:rPr>
        <w:t>▶ 파일명 : TransactionItem.jsx   (src/components/common/TransactionItem.jsx)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56682958" w14:textId="77777777">
        <w:tc>
          <w:tcPr>
            <w:tcW w:w="9632" w:type="dxa"/>
            <w:shd w:val="clear" w:color="auto" w:fill="F4F5F7"/>
          </w:tcPr>
          <w:p w14:paraId="44CFFF17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거래 목록의 단일 항목을 표시하는 컴포넌트.</w:t>
            </w:r>
          </w:p>
          <w:p w14:paraId="7A79F868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클릭하면 상세 페이지로 이동하고, 삭제 버튼으로 항목을 제거할 수 있다.</w:t>
            </w:r>
          </w:p>
          <w:p w14:paraId="343BB2E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useNavigate } from 'react-router-dom'</w:t>
            </w:r>
          </w:p>
          <w:p w14:paraId="714C25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getCategory } from '../../constants/categories'</w:t>
            </w:r>
          </w:p>
          <w:p w14:paraId="1151606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formatSigned, formatDate } from '../../utils/format'</w:t>
            </w:r>
          </w:p>
          <w:p w14:paraId="79EB98C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E5193F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TransactionItem({ transaction, onDelete }) {</w:t>
            </w:r>
          </w:p>
          <w:p w14:paraId="7AA72E7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navigate = useNavigate()</w:t>
            </w:r>
          </w:p>
          <w:p w14:paraId="7AAF92F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category = getCategory(transaction.category)</w:t>
            </w:r>
          </w:p>
          <w:p w14:paraId="3CA58C2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5FEBB90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// 삭제 버튼 클릭 시 상세 페이지 이동(부모 클릭)이 함께 일어나지 않도록 막는다.</w:t>
            </w:r>
          </w:p>
          <w:p w14:paraId="086E65C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function handleDelete(e) {</w:t>
            </w:r>
          </w:p>
          <w:p w14:paraId="0E4303F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e.stopPropagation()</w:t>
            </w:r>
          </w:p>
          <w:p w14:paraId="3BFC0CE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if (window.confirm('이 거래를 삭제할까요?')) {</w:t>
            </w:r>
          </w:p>
          <w:p w14:paraId="4F888CA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onDelete(transaction.id)</w:t>
            </w:r>
          </w:p>
          <w:p w14:paraId="4489CBF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}</w:t>
            </w:r>
          </w:p>
          <w:p w14:paraId="7562E45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6DDF22D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44788C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(</w:t>
            </w:r>
          </w:p>
          <w:p w14:paraId="67567CC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&lt;li</w:t>
            </w:r>
          </w:p>
          <w:p w14:paraId="7BFDB34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className="tx-item"</w:t>
            </w:r>
          </w:p>
          <w:p w14:paraId="4ED2EA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onClick={() =&gt; navigate(`/detail/${transaction.id}`)}</w:t>
            </w:r>
          </w:p>
          <w:p w14:paraId="0C7856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role="button"</w:t>
            </w:r>
          </w:p>
          <w:p w14:paraId="7FA4E6F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tabIndex={0}</w:t>
            </w:r>
          </w:p>
          <w:p w14:paraId="743D0B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onKeyDown={(e) =&gt; e.key === 'Enter' &amp;&amp; navigate(`/detail/${transaction.id}`)}</w:t>
            </w:r>
          </w:p>
          <w:p w14:paraId="64E9B7D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&gt;</w:t>
            </w:r>
          </w:p>
          <w:p w14:paraId="753E90D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&lt;span className="tx-item__dot" style={{ background: category.color }} /&gt;</w:t>
            </w:r>
          </w:p>
          <w:p w14:paraId="7C476AD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ADB63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className="tx-item__info"&gt;</w:t>
            </w:r>
          </w:p>
          <w:p w14:paraId="2D7956F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&lt;p className="tx-item__memo"&gt;{transaction.memo}&lt;/p&gt;</w:t>
            </w:r>
          </w:p>
          <w:p w14:paraId="23095D5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&lt;p className="tx-item__meta"&gt;</w:t>
            </w:r>
          </w:p>
          <w:p w14:paraId="394E2A1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{category.label} · {formatDate(transaction.date)}</w:t>
            </w:r>
          </w:p>
          <w:p w14:paraId="06B0C41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&lt;/p&gt;</w:t>
            </w:r>
          </w:p>
          <w:p w14:paraId="466062A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&lt;/div&gt;</w:t>
            </w:r>
          </w:p>
          <w:p w14:paraId="7AB4890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AF91FB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&lt;span className={`tx-item__amount tx-item__amount--${transaction.type}`}&gt;</w:t>
            </w:r>
          </w:p>
          <w:p w14:paraId="4242916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{formatSigned(transaction.amount, transaction.type)}</w:t>
            </w:r>
          </w:p>
          <w:p w14:paraId="0ED1529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&lt;/span&gt;</w:t>
            </w:r>
          </w:p>
          <w:p w14:paraId="0F59745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5D039F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&lt;button className="tx-item__delete" onClick={handleDelete} aria-label="삭제"&gt;</w:t>
            </w:r>
          </w:p>
          <w:p w14:paraId="504D94B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✕</w:t>
            </w:r>
          </w:p>
          <w:p w14:paraId="4B4E5F2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&lt;/button&gt;</w:t>
            </w:r>
          </w:p>
          <w:p w14:paraId="18A664D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&lt;/li&gt;</w:t>
            </w:r>
          </w:p>
          <w:p w14:paraId="427772F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7B82F01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9413AD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67BCCB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TransactionItem</w:t>
            </w:r>
          </w:p>
        </w:tc>
      </w:tr>
    </w:tbl>
    <w:p w14:paraId="7506F1A7" w14:textId="77777777" w:rsidR="000A760F" w:rsidRDefault="000A760F">
      <w:pPr>
        <w:spacing w:after="40"/>
      </w:pPr>
    </w:p>
    <w:p w14:paraId="267187F5" w14:textId="77777777" w:rsidR="000A760F" w:rsidRDefault="00000000">
      <w:pPr>
        <w:spacing w:before="160" w:after="40"/>
      </w:pPr>
      <w:r>
        <w:rPr>
          <w:b/>
          <w:color w:val="4263EB"/>
        </w:rPr>
        <w:lastRenderedPageBreak/>
        <w:t>▶ 파일명 : Home.jsx   (src/pages/Home/Home.jsx)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2BB97C7E" w14:textId="77777777">
        <w:tc>
          <w:tcPr>
            <w:tcW w:w="9632" w:type="dxa"/>
            <w:shd w:val="clear" w:color="auto" w:fill="F4F5F7"/>
          </w:tcPr>
          <w:p w14:paraId="6C79983E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대시보드(홈) 페이지.</w:t>
            </w:r>
          </w:p>
          <w:p w14:paraId="0FD2855A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잔액/수입/지출 요약 카드, 카테고리별 지출 도넛 차트, 최근 거래 5건을 보여준다.</w:t>
            </w:r>
          </w:p>
          <w:p w14:paraId="1A5286B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Link } from 'react-router-dom'</w:t>
            </w:r>
          </w:p>
          <w:p w14:paraId="6B06FD1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useLedger } from '../../context/LedgerContext'</w:t>
            </w:r>
          </w:p>
          <w:p w14:paraId="0628105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SummaryCard from '../../components/ui/SummaryCard'</w:t>
            </w:r>
          </w:p>
          <w:p w14:paraId="4A07508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CategoryChart from '../../components/ui/CategoryChart'</w:t>
            </w:r>
          </w:p>
          <w:p w14:paraId="15A998C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TransactionItem from '../../components/common/TransactionItem'</w:t>
            </w:r>
          </w:p>
          <w:p w14:paraId="26579BB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9FD412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Home() {</w:t>
            </w:r>
          </w:p>
          <w:p w14:paraId="53BA2DB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{ transactions, summary, removeTransaction } = useLedger()</w:t>
            </w:r>
          </w:p>
          <w:p w14:paraId="2877D1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recent = transactions.slice(0, 5)</w:t>
            </w:r>
          </w:p>
          <w:p w14:paraId="179B627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F1E714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(</w:t>
            </w:r>
          </w:p>
          <w:p w14:paraId="0DEBE9F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&lt;div className="page"&gt;</w:t>
            </w:r>
          </w:p>
          <w:p w14:paraId="2E7C4FC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&lt;h1 className="page__title"&gt;대시보드&lt;/h1&gt;</w:t>
            </w:r>
          </w:p>
          <w:p w14:paraId="720E2A7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&lt;p className="page__subtitle"&gt;이번 달 나의 수입과 지출을 한눈에 확인하세요.&lt;/p&gt;</w:t>
            </w:r>
          </w:p>
          <w:p w14:paraId="2480CE0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C6CF3D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{/* 요약 카드 3종 */}</w:t>
            </w:r>
          </w:p>
          <w:p w14:paraId="7AD2ED9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&lt;section className="summary-grid"&gt;</w:t>
            </w:r>
          </w:p>
          <w:p w14:paraId="08F0E6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&lt;SummaryCard title="현재 잔액" amount={summary.balance} icon="💳" variant="balance" /&gt;</w:t>
            </w:r>
          </w:p>
          <w:p w14:paraId="1CD74FA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&lt;SummaryCard title="총 수입" amount={summary.income} icon="📈" variant="income" /&gt;</w:t>
            </w:r>
          </w:p>
          <w:p w14:paraId="0B16F5A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&lt;SummaryCard title="총 지출" amount={summary.expense} icon="📉" variant="expense" /&gt;</w:t>
            </w:r>
          </w:p>
          <w:p w14:paraId="0ADA246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&lt;/section&gt;</w:t>
            </w:r>
          </w:p>
          <w:p w14:paraId="6DB2D0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FEE91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className="dashboard-grid"&gt;</w:t>
            </w:r>
          </w:p>
          <w:p w14:paraId="7E6073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{/* 카테고리별 지출 차트 */}</w:t>
            </w:r>
          </w:p>
          <w:p w14:paraId="553930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&lt;section className="card"&gt;</w:t>
            </w:r>
          </w:p>
          <w:p w14:paraId="0E03D45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&lt;h2 className="card__title"&gt;카테고리별 지출&lt;/h2&gt;</w:t>
            </w:r>
          </w:p>
          <w:p w14:paraId="43F5C20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&lt;CategoryChart transactions={transactions} /&gt;</w:t>
            </w:r>
          </w:p>
          <w:p w14:paraId="462272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&lt;/section&gt;</w:t>
            </w:r>
          </w:p>
          <w:p w14:paraId="329407F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4017BA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{/* 최근 거래 */}</w:t>
            </w:r>
          </w:p>
          <w:p w14:paraId="77F153A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&lt;section className="card"&gt;</w:t>
            </w:r>
          </w:p>
          <w:p w14:paraId="0022873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&lt;div className="card__header"&gt;</w:t>
            </w:r>
          </w:p>
          <w:p w14:paraId="47AAB56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&lt;h2 className="card__title"&gt;최근 거래&lt;/h2&gt;</w:t>
            </w:r>
          </w:p>
          <w:p w14:paraId="7AFD26F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&lt;Link to="/list" className="card__more"&gt;</w:t>
            </w:r>
          </w:p>
          <w:p w14:paraId="5CCE0E4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전체 보기 →</w:t>
            </w:r>
          </w:p>
          <w:p w14:paraId="6806AD8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&lt;/Link&gt;</w:t>
            </w:r>
          </w:p>
          <w:p w14:paraId="633D12C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&lt;/div&gt;</w:t>
            </w:r>
          </w:p>
          <w:p w14:paraId="39062F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D4F13E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{recent.length === 0 ? (</w:t>
            </w:r>
          </w:p>
          <w:p w14:paraId="1DBC19A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&lt;p className="empty"&gt;아직 거래 내역이 없습니다.&lt;/p&gt;</w:t>
            </w:r>
          </w:p>
          <w:p w14:paraId="5430079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) : (</w:t>
            </w:r>
          </w:p>
          <w:p w14:paraId="51A0C88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&lt;ul className="tx-list"&gt;</w:t>
            </w:r>
          </w:p>
          <w:p w14:paraId="2038FF1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{recent.map((t) =&gt; (</w:t>
            </w:r>
          </w:p>
          <w:p w14:paraId="459EE35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&lt;TransactionItem key={t.id} transaction={t} onDelete={removeTransaction} /&gt;</w:t>
            </w:r>
          </w:p>
          <w:p w14:paraId="7B84F74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))}</w:t>
            </w:r>
          </w:p>
          <w:p w14:paraId="370EEA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&lt;/ul&gt;</w:t>
            </w:r>
          </w:p>
          <w:p w14:paraId="5243779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)}</w:t>
            </w:r>
          </w:p>
          <w:p w14:paraId="0150A81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&lt;/section&gt;</w:t>
            </w:r>
          </w:p>
          <w:p w14:paraId="0E4D3CF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&lt;/div&gt;</w:t>
            </w:r>
          </w:p>
          <w:p w14:paraId="4428BBE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&lt;/div&gt;</w:t>
            </w:r>
          </w:p>
          <w:p w14:paraId="69BE638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47FD0D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20B4B4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653E65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Home</w:t>
            </w:r>
          </w:p>
        </w:tc>
      </w:tr>
    </w:tbl>
    <w:p w14:paraId="05E9A72C" w14:textId="77777777" w:rsidR="000A760F" w:rsidRDefault="000A760F">
      <w:pPr>
        <w:spacing w:after="40"/>
      </w:pPr>
    </w:p>
    <w:p w14:paraId="6FBEFBB4" w14:textId="77777777" w:rsidR="000A760F" w:rsidRDefault="00000000">
      <w:pPr>
        <w:spacing w:before="160" w:after="40"/>
      </w:pPr>
      <w:r>
        <w:rPr>
          <w:b/>
          <w:color w:val="4263EB"/>
        </w:rPr>
        <w:t>▶ 파일명 : List.jsx   (src/pages/List/List.jsx)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62CC2F2B" w14:textId="77777777">
        <w:tc>
          <w:tcPr>
            <w:tcW w:w="9632" w:type="dxa"/>
            <w:shd w:val="clear" w:color="auto" w:fill="F4F5F7"/>
          </w:tcPr>
          <w:p w14:paraId="0CCB157D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lastRenderedPageBreak/>
              <w:t>// 거래내역 페이지.</w:t>
            </w:r>
          </w:p>
          <w:p w14:paraId="660421DE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왼쪽에는 거래 추가 폼, 오른쪽에는 필터링 가능한 전체 거래 목록을 보여준다.</w:t>
            </w:r>
          </w:p>
          <w:p w14:paraId="47942A1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useMemo, useState } from 'react'</w:t>
            </w:r>
          </w:p>
          <w:p w14:paraId="1A1FE2D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useLedger } from '../../context/LedgerContext'</w:t>
            </w:r>
          </w:p>
          <w:p w14:paraId="544F13B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TransactionForm from '../../components/common/TransactionForm'</w:t>
            </w:r>
          </w:p>
          <w:p w14:paraId="78B3849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TransactionItem from '../../components/common/TransactionItem'</w:t>
            </w:r>
          </w:p>
          <w:p w14:paraId="19F217B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TYPES, TYPE_LABELS } from '../../constants/categories'</w:t>
            </w:r>
          </w:p>
          <w:p w14:paraId="77842A7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45EA593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필터 옵션 정의 (전체 / 수입 / 지출)</w:t>
            </w:r>
          </w:p>
          <w:p w14:paraId="5E02B9A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const FILTERS = [</w:t>
            </w:r>
          </w:p>
          <w:p w14:paraId="2999909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'all', label: '전체' },</w:t>
            </w:r>
          </w:p>
          <w:p w14:paraId="034DB96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TYPES.INCOME, label: TYPE_LABELS.income },</w:t>
            </w:r>
          </w:p>
          <w:p w14:paraId="57CF044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{ id: TYPES.EXPENSE, label: TYPE_LABELS.expense },</w:t>
            </w:r>
          </w:p>
          <w:p w14:paraId="3BE4F44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]</w:t>
            </w:r>
          </w:p>
          <w:p w14:paraId="597C7E1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7FE35F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List() {</w:t>
            </w:r>
          </w:p>
          <w:p w14:paraId="0E67FC2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{ transactions, addTransaction, removeTransaction } = useLedger()</w:t>
            </w:r>
          </w:p>
          <w:p w14:paraId="46410DF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[filter, setFilter] = useState('all')</w:t>
            </w:r>
          </w:p>
          <w:p w14:paraId="48C2174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[keyword, setKeyword] = useState('')</w:t>
            </w:r>
          </w:p>
          <w:p w14:paraId="5904928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F762FAB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// 필터(종류) + 검색어(메모)를 함께 적용한 결과 목록</w:t>
            </w:r>
          </w:p>
          <w:p w14:paraId="140F78C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</w:rPr>
              <w:t>const filtered = useMemo(() =&gt; {</w:t>
            </w:r>
          </w:p>
          <w:p w14:paraId="309A4DD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return transactions</w:t>
            </w:r>
          </w:p>
          <w:p w14:paraId="2AA8936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.filter((t) =&gt; (filter === 'all' ? true : t.type === filter))</w:t>
            </w:r>
          </w:p>
          <w:p w14:paraId="202CE5D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.filter((t) =&gt; t.memo.toLowerCase().includes(keyword.trim().toLowerCase()))</w:t>
            </w:r>
          </w:p>
          <w:p w14:paraId="757B0F4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}, [transactions, filter, keyword])</w:t>
            </w:r>
          </w:p>
          <w:p w14:paraId="0D05CEE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2DFC2C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(</w:t>
            </w:r>
          </w:p>
          <w:p w14:paraId="4D40D32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&lt;div className="page"&gt;</w:t>
            </w:r>
          </w:p>
          <w:p w14:paraId="4AF0ED6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&lt;h1 className="page__title"&gt;거래내역&lt;/h1&gt;</w:t>
            </w:r>
          </w:p>
          <w:p w14:paraId="17D0AD1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&lt;p className="page__subtitle"&gt;거래를 추가하고, 종류와 키워드로 검색해 보세요.&lt;/p&gt;</w:t>
            </w:r>
          </w:p>
          <w:p w14:paraId="3B8DEE7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F01A57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className="list-grid"&gt;</w:t>
            </w:r>
          </w:p>
          <w:p w14:paraId="0D35B17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{/* 왼쪽: 입력 폼 */}</w:t>
            </w:r>
          </w:p>
          <w:p w14:paraId="5FE5863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&lt;aside className="list-grid__form"&gt;</w:t>
            </w:r>
          </w:p>
          <w:p w14:paraId="035A7BA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&lt;TransactionForm onSubmit={addTransaction} /&gt;</w:t>
            </w:r>
          </w:p>
          <w:p w14:paraId="41461AF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&lt;/aside&gt;</w:t>
            </w:r>
          </w:p>
          <w:p w14:paraId="398669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476FFF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{/* 오른쪽: 목록 + 필터 */}</w:t>
            </w:r>
          </w:p>
          <w:p w14:paraId="14466DD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&lt;section className="list-grid__list card"&gt;</w:t>
            </w:r>
          </w:p>
          <w:p w14:paraId="6CF0931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&lt;div className="list-toolbar"&gt;</w:t>
            </w:r>
          </w:p>
          <w:p w14:paraId="6448C0B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&lt;div className="filter-tabs"&gt;</w:t>
            </w:r>
          </w:p>
          <w:p w14:paraId="5615E5A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{FILTERS.map((f) =&gt; (</w:t>
            </w:r>
          </w:p>
          <w:p w14:paraId="211801D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&lt;button</w:t>
            </w:r>
          </w:p>
          <w:p w14:paraId="310BB4E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  key={f.id}</w:t>
            </w:r>
          </w:p>
          <w:p w14:paraId="2928D2C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  className={'filter-tab' + (filter === f.id ? ' is-active' : '')}</w:t>
            </w:r>
          </w:p>
          <w:p w14:paraId="1E2BA8C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  onClick={() =&gt; setFilter(f.id)}</w:t>
            </w:r>
          </w:p>
          <w:p w14:paraId="0BF613B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&gt;</w:t>
            </w:r>
          </w:p>
          <w:p w14:paraId="7A5F02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  {f.label}</w:t>
            </w:r>
          </w:p>
          <w:p w14:paraId="29FF7DA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&lt;/button&gt;</w:t>
            </w:r>
          </w:p>
          <w:p w14:paraId="49848E2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))}</w:t>
            </w:r>
          </w:p>
          <w:p w14:paraId="7D4DDB6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&lt;/div&gt;</w:t>
            </w:r>
          </w:p>
          <w:p w14:paraId="2EE821C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&lt;input</w:t>
            </w:r>
          </w:p>
          <w:p w14:paraId="1A6534F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className="search-input"</w:t>
            </w:r>
          </w:p>
          <w:p w14:paraId="37AD1DB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type="search"</w:t>
            </w:r>
          </w:p>
          <w:p w14:paraId="07594A8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placeholder="메모 검색"</w:t>
            </w:r>
          </w:p>
          <w:p w14:paraId="078DB3A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value={keyword}</w:t>
            </w:r>
          </w:p>
          <w:p w14:paraId="6230E8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onChange={(e) =&gt; setKeyword(e.target.value)}</w:t>
            </w:r>
          </w:p>
          <w:p w14:paraId="094130E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/&gt;</w:t>
            </w:r>
          </w:p>
          <w:p w14:paraId="24FDCCC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&lt;/div&gt;</w:t>
            </w:r>
          </w:p>
          <w:p w14:paraId="37A5FDB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602D58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&lt;p className="list-count"&gt;총 {filtered.length}건&lt;/p&gt;</w:t>
            </w:r>
          </w:p>
          <w:p w14:paraId="65C7896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</w:t>
            </w:r>
          </w:p>
          <w:p w14:paraId="32EEB53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{filtered.length === 0 ? (</w:t>
            </w:r>
          </w:p>
          <w:p w14:paraId="0AABE54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&lt;p className="empty"&gt;조건에 맞는 거래가 없습니다.&lt;/p&gt;</w:t>
            </w:r>
          </w:p>
          <w:p w14:paraId="7F88129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) : (</w:t>
            </w:r>
          </w:p>
          <w:p w14:paraId="223DE20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&lt;ul className="tx-list"&gt;</w:t>
            </w:r>
          </w:p>
          <w:p w14:paraId="3B140E3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{filtered.map((t) =&gt; (</w:t>
            </w:r>
          </w:p>
          <w:p w14:paraId="0B72234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  &lt;TransactionItem key={t.id} transaction={t} onDelete={removeTransaction} /&gt;</w:t>
            </w:r>
          </w:p>
          <w:p w14:paraId="34BF55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  ))}</w:t>
            </w:r>
          </w:p>
          <w:p w14:paraId="2B343E2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&lt;/ul&gt;</w:t>
            </w:r>
          </w:p>
          <w:p w14:paraId="0E42041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)}</w:t>
            </w:r>
          </w:p>
          <w:p w14:paraId="15A4961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&lt;/section&gt;</w:t>
            </w:r>
          </w:p>
          <w:p w14:paraId="661FBE9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&lt;/div&gt;</w:t>
            </w:r>
          </w:p>
          <w:p w14:paraId="6AE04BF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&lt;/div&gt;</w:t>
            </w:r>
          </w:p>
          <w:p w14:paraId="39CF7F7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685A341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78CA50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9A4CFF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List</w:t>
            </w:r>
          </w:p>
        </w:tc>
      </w:tr>
    </w:tbl>
    <w:p w14:paraId="4E3A740A" w14:textId="77777777" w:rsidR="000A760F" w:rsidRDefault="000A760F">
      <w:pPr>
        <w:spacing w:after="40"/>
      </w:pPr>
    </w:p>
    <w:p w14:paraId="3382814B" w14:textId="77777777" w:rsidR="000A760F" w:rsidRDefault="00000000">
      <w:pPr>
        <w:spacing w:before="160" w:after="40"/>
      </w:pPr>
      <w:r>
        <w:rPr>
          <w:b/>
          <w:color w:val="4263EB"/>
        </w:rPr>
        <w:t>▶ 파일명 : Detail.jsx   (src/pages/Detail/Detail.jsx)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3F1A026A" w14:textId="77777777">
        <w:tc>
          <w:tcPr>
            <w:tcW w:w="9632" w:type="dxa"/>
            <w:shd w:val="clear" w:color="auto" w:fill="F4F5F7"/>
          </w:tcPr>
          <w:p w14:paraId="30A6F609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거래 상세 페이지.</w:t>
            </w:r>
          </w:p>
          <w:p w14:paraId="10397E4E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// URL 파라미터(:id)로 거래를 조회해 상세 정보를 보여준다.</w:t>
            </w:r>
          </w:p>
          <w:p w14:paraId="08AF31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useParams, useNavigate, Link } from 'react-router-dom'</w:t>
            </w:r>
          </w:p>
          <w:p w14:paraId="4403554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useLedger } from '../../context/LedgerContext'</w:t>
            </w:r>
          </w:p>
          <w:p w14:paraId="4EEC4E4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getCategory, TYPE_LABELS } from '../../constants/categories'</w:t>
            </w:r>
          </w:p>
          <w:p w14:paraId="5A82E0F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import { formatSigned, formatDate, formatCurrency } from '../../utils/format'</w:t>
            </w:r>
          </w:p>
          <w:p w14:paraId="69FC42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D8C8D3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function Detail() {</w:t>
            </w:r>
          </w:p>
          <w:p w14:paraId="64122D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{ id } = useParams()</w:t>
            </w:r>
          </w:p>
          <w:p w14:paraId="285557C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navigate = useNavigate()</w:t>
            </w:r>
          </w:p>
          <w:p w14:paraId="6D15540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{ getTransaction, removeTransaction } = useLedger()</w:t>
            </w:r>
          </w:p>
          <w:p w14:paraId="66451EC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4BAA5C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transaction = getTransaction(id)</w:t>
            </w:r>
          </w:p>
          <w:p w14:paraId="0776122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7A2C2E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// 존재하지 않는 거래(삭제됐거나 잘못된 주소)일 때 안내 화면</w:t>
            </w:r>
          </w:p>
          <w:p w14:paraId="1A1CBB6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if (!transaction) {</w:t>
            </w:r>
          </w:p>
          <w:p w14:paraId="5B4DB52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return (</w:t>
            </w:r>
          </w:p>
          <w:p w14:paraId="4F2AAFF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className="page"&gt;</w:t>
            </w:r>
          </w:p>
          <w:p w14:paraId="33AD960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&lt;div className="card detail-notfound"&gt;</w:t>
            </w:r>
          </w:p>
          <w:p w14:paraId="2561A20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&lt;p className="detail-notfound__icon"&gt;🔍&lt;/p&gt;</w:t>
            </w:r>
          </w:p>
          <w:p w14:paraId="2D928AD7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      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&lt;h2&gt;거래를 찾을 수 없습니다.&lt;/h2&gt;</w:t>
            </w:r>
          </w:p>
          <w:p w14:paraId="69E523D5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    &lt;p className="empty"&gt;이미 삭제되었거나 잘못된 주소입니다.&lt;/p&gt;</w:t>
            </w:r>
          </w:p>
          <w:p w14:paraId="169C986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    </w:t>
            </w:r>
            <w:r>
              <w:rPr>
                <w:rFonts w:ascii="D2Coding" w:eastAsia="D2Coding" w:hAnsi="D2Coding" w:cs="D2Coding"/>
                <w:sz w:val="16"/>
              </w:rPr>
              <w:t>&lt;Link to="/list" className="btn btn--primary"&gt;</w:t>
            </w:r>
          </w:p>
          <w:p w14:paraId="108F1164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        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거래내역으로 돌아가기</w:t>
            </w:r>
          </w:p>
          <w:p w14:paraId="5B9AF3BB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    &lt;/Link&gt;</w:t>
            </w:r>
          </w:p>
          <w:p w14:paraId="628534E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  </w:t>
            </w:r>
            <w:r>
              <w:rPr>
                <w:rFonts w:ascii="D2Coding" w:eastAsia="D2Coding" w:hAnsi="D2Coding" w:cs="D2Coding"/>
                <w:sz w:val="16"/>
              </w:rPr>
              <w:t>&lt;/div&gt;</w:t>
            </w:r>
          </w:p>
          <w:p w14:paraId="2B4C932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&lt;/div&gt;</w:t>
            </w:r>
          </w:p>
          <w:p w14:paraId="33B659A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)</w:t>
            </w:r>
          </w:p>
          <w:p w14:paraId="759AE3C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5221A1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F2DA7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const category = getCategory(transaction.category)</w:t>
            </w:r>
          </w:p>
          <w:p w14:paraId="45848EC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966201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function handleDelete() {</w:t>
            </w:r>
          </w:p>
          <w:p w14:paraId="2DEADEB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if (window.confirm('이 거래를 삭제할까요?')) {</w:t>
            </w:r>
          </w:p>
          <w:p w14:paraId="266FC93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removeTransaction(transaction.id)</w:t>
            </w:r>
          </w:p>
          <w:p w14:paraId="2986DA3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navigate('/list')</w:t>
            </w:r>
          </w:p>
          <w:p w14:paraId="356E08E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}</w:t>
            </w:r>
          </w:p>
          <w:p w14:paraId="59597EF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5968577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2EF6D1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return (</w:t>
            </w:r>
          </w:p>
          <w:p w14:paraId="0639839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  &lt;div className="page"&gt;</w:t>
            </w:r>
          </w:p>
          <w:p w14:paraId="677A2F7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&lt;button className="back-link" onClick={() =&gt; navigate(-1)}&gt;</w:t>
            </w:r>
          </w:p>
          <w:p w14:paraId="557AD7F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← 뒤로</w:t>
            </w:r>
          </w:p>
          <w:p w14:paraId="64BD123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&lt;/button&gt;</w:t>
            </w:r>
          </w:p>
          <w:p w14:paraId="4471049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EC95C8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&lt;div className="card detail"&gt;</w:t>
            </w:r>
          </w:p>
          <w:p w14:paraId="4DEED0A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&lt;div className="detail__head"&gt;</w:t>
            </w:r>
          </w:p>
          <w:p w14:paraId="5DC75FF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&lt;span className="detail__badge" style={{ background: category.color }}&gt;</w:t>
            </w:r>
          </w:p>
          <w:p w14:paraId="44B8B97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{category.label}</w:t>
            </w:r>
          </w:p>
          <w:p w14:paraId="7DB0731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&lt;/span&gt;</w:t>
            </w:r>
          </w:p>
          <w:p w14:paraId="753CC15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&lt;span className={`detail__type detail__type--${transaction.type}`}&gt;</w:t>
            </w:r>
          </w:p>
          <w:p w14:paraId="36D18A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{TYPE_LABELS[transaction.type]}</w:t>
            </w:r>
          </w:p>
          <w:p w14:paraId="1FB5B2F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&lt;/span&gt;</w:t>
            </w:r>
          </w:p>
          <w:p w14:paraId="18A00C9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&lt;/div&gt;</w:t>
            </w:r>
          </w:p>
          <w:p w14:paraId="4F0EF82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C52FC7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&lt;p className={`detail__amount detail__amount--${transaction.type}`}&gt;</w:t>
            </w:r>
          </w:p>
          <w:p w14:paraId="66AB09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{formatSigned(transaction.amount, transaction.type)}</w:t>
            </w:r>
          </w:p>
          <w:p w14:paraId="4A9302D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&lt;/p&gt;</w:t>
            </w:r>
          </w:p>
          <w:p w14:paraId="04E1961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D4837A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&lt;dl className="detail__list"&gt;</w:t>
            </w:r>
          </w:p>
          <w:p w14:paraId="368C54E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&lt;div className="detail__item"&gt;</w:t>
            </w:r>
          </w:p>
          <w:p w14:paraId="40A18A6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&lt;dt&gt;메모&lt;/dt&gt;</w:t>
            </w:r>
          </w:p>
          <w:p w14:paraId="1046F6D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&lt;dd&gt;{transaction.memo}&lt;/dd&gt;</w:t>
            </w:r>
          </w:p>
          <w:p w14:paraId="0D779D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&lt;/div&gt;</w:t>
            </w:r>
          </w:p>
          <w:p w14:paraId="40E6B39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&lt;div className="detail__item"&gt;</w:t>
            </w:r>
          </w:p>
          <w:p w14:paraId="6D8508C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&lt;dt&gt;날짜&lt;/dt&gt;</w:t>
            </w:r>
          </w:p>
          <w:p w14:paraId="23AF122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&lt;dd&gt;{formatDate(transaction.date)}&lt;/dd&gt;</w:t>
            </w:r>
          </w:p>
          <w:p w14:paraId="0E58949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&lt;/div&gt;</w:t>
            </w:r>
          </w:p>
          <w:p w14:paraId="7748918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&lt;div className="detail__item"&gt;</w:t>
            </w:r>
          </w:p>
          <w:p w14:paraId="36040F3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&lt;dt&gt;분류&lt;/dt&gt;</w:t>
            </w:r>
          </w:p>
          <w:p w14:paraId="54C8476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&lt;dd&gt;{category.label}&lt;/dd&gt;</w:t>
            </w:r>
          </w:p>
          <w:p w14:paraId="2267605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&lt;/div&gt;</w:t>
            </w:r>
          </w:p>
          <w:p w14:paraId="72E8502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&lt;div className="detail__item"&gt;</w:t>
            </w:r>
          </w:p>
          <w:p w14:paraId="55580B3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&lt;dt&gt;금액&lt;/dt&gt;</w:t>
            </w:r>
          </w:p>
          <w:p w14:paraId="2DB2FA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  &lt;dd&gt;{formatCurrency(transaction.amount)}&lt;/dd&gt;</w:t>
            </w:r>
          </w:p>
          <w:p w14:paraId="462F79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  &lt;/div&gt;</w:t>
            </w:r>
          </w:p>
          <w:p w14:paraId="2659ABB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&lt;/dl&gt;</w:t>
            </w:r>
          </w:p>
          <w:p w14:paraId="591E6FD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FB5607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    &lt;button className="btn btn--danger" onClick={handleDelete}&gt;</w:t>
            </w:r>
          </w:p>
          <w:p w14:paraId="6C41F158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      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이 거래 삭제하기</w:t>
            </w:r>
          </w:p>
          <w:p w14:paraId="38D4A771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  &lt;/button&gt;</w:t>
            </w:r>
          </w:p>
          <w:p w14:paraId="5128783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     </w:t>
            </w:r>
            <w:r>
              <w:rPr>
                <w:rFonts w:ascii="D2Coding" w:eastAsia="D2Coding" w:hAnsi="D2Coding" w:cs="D2Coding"/>
                <w:sz w:val="16"/>
              </w:rPr>
              <w:t>&lt;/div&gt;</w:t>
            </w:r>
          </w:p>
          <w:p w14:paraId="18997C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&lt;/div&gt;</w:t>
            </w:r>
          </w:p>
          <w:p w14:paraId="5336DC8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)</w:t>
            </w:r>
          </w:p>
          <w:p w14:paraId="7AB7CAC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7EC73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50DD7B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export default Detail</w:t>
            </w:r>
          </w:p>
        </w:tc>
      </w:tr>
    </w:tbl>
    <w:p w14:paraId="63DB8269" w14:textId="77777777" w:rsidR="000A760F" w:rsidRDefault="000A760F">
      <w:pPr>
        <w:spacing w:after="40"/>
      </w:pPr>
    </w:p>
    <w:p w14:paraId="7726D12E" w14:textId="77777777" w:rsidR="000A760F" w:rsidRDefault="00000000">
      <w:pPr>
        <w:spacing w:before="160" w:after="40"/>
      </w:pPr>
      <w:r>
        <w:rPr>
          <w:b/>
          <w:color w:val="4263EB"/>
        </w:rPr>
        <w:t>▶ 파일명 : index.css   (src/index.css)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03FD78D7" w14:textId="77777777">
        <w:tc>
          <w:tcPr>
            <w:tcW w:w="9632" w:type="dxa"/>
            <w:shd w:val="clear" w:color="auto" w:fill="F4F5F7"/>
          </w:tcPr>
          <w:p w14:paraId="2733C627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/* 전역 기본 스타일 (reset + 공통 변수/타이포그래피) */</w:t>
            </w:r>
          </w:p>
          <w:p w14:paraId="084583FD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6DE52EC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:root {</w:t>
            </w:r>
          </w:p>
          <w:p w14:paraId="0C3FF55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--color-bg: #f5f6fa;</w:t>
            </w:r>
          </w:p>
          <w:p w14:paraId="0CB3BFE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--color-surface: #ffffff;</w:t>
            </w:r>
          </w:p>
          <w:p w14:paraId="66D4FA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--color-text: #212529;</w:t>
            </w:r>
          </w:p>
          <w:p w14:paraId="138F39B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--color-text-sub: #868e96;</w:t>
            </w:r>
          </w:p>
          <w:p w14:paraId="78A6DEE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--color-border: #e9ecef;</w:t>
            </w:r>
          </w:p>
          <w:p w14:paraId="34C121B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--color-primary: #4263eb;</w:t>
            </w:r>
          </w:p>
          <w:p w14:paraId="7036A04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--color-income: #37b24d;</w:t>
            </w:r>
          </w:p>
          <w:p w14:paraId="7AAF8BD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--color-expense: #fa5252;</w:t>
            </w:r>
          </w:p>
          <w:p w14:paraId="3B95E02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--radius: 14px;</w:t>
            </w:r>
          </w:p>
          <w:p w14:paraId="7FC5E30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--shadow: 0 2px 12px rgba(0, 0, 0, 0.06);</w:t>
            </w:r>
          </w:p>
          <w:p w14:paraId="65A47F9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font-family: 'Pretendard', -apple-system, BlinkMacSystemFont, 'Segoe UI', Roboto,</w:t>
            </w:r>
          </w:p>
          <w:p w14:paraId="72BF356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'Apple SD Gothic Neo', 'Malgun Gothic', sans-serif;</w:t>
            </w:r>
          </w:p>
          <w:p w14:paraId="2C703B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8A1FFD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9E045D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* {</w:t>
            </w:r>
          </w:p>
          <w:p w14:paraId="1BE3996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box-sizing: border-box;</w:t>
            </w:r>
          </w:p>
          <w:p w14:paraId="057FDD0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margin: 0;</w:t>
            </w:r>
          </w:p>
          <w:p w14:paraId="154F37A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0;</w:t>
            </w:r>
          </w:p>
          <w:p w14:paraId="1B15C60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D5B9AC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E4E2ED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body {</w:t>
            </w:r>
          </w:p>
          <w:p w14:paraId="0866F64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var(--color-bg);</w:t>
            </w:r>
          </w:p>
          <w:p w14:paraId="71038A7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var(--color-text);</w:t>
            </w:r>
          </w:p>
          <w:p w14:paraId="2FE2D9C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line-height: 1.5;</w:t>
            </w:r>
          </w:p>
          <w:p w14:paraId="2CCA9C1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-webkit-font-smoothing: antialiased;</w:t>
            </w:r>
          </w:p>
          <w:p w14:paraId="73D1DEB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558EDB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FA44EF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a {</w:t>
            </w:r>
          </w:p>
          <w:p w14:paraId="6D76FAA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inherit;</w:t>
            </w:r>
          </w:p>
          <w:p w14:paraId="087AC21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text-decoration: none;</w:t>
            </w:r>
          </w:p>
          <w:p w14:paraId="6874DC1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62B981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175DC3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button {</w:t>
            </w:r>
          </w:p>
          <w:p w14:paraId="118DA5C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font-family: inherit;</w:t>
            </w:r>
          </w:p>
          <w:p w14:paraId="021DE34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cursor: pointer;</w:t>
            </w:r>
          </w:p>
          <w:p w14:paraId="4FA479F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border: none;</w:t>
            </w:r>
          </w:p>
          <w:p w14:paraId="73E8303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none;</w:t>
            </w:r>
          </w:p>
          <w:p w14:paraId="2D8F320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9802F3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59FE23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input,</w:t>
            </w:r>
          </w:p>
          <w:p w14:paraId="11B6294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select {</w:t>
            </w:r>
          </w:p>
          <w:p w14:paraId="145A65C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font-family: inherit;</w:t>
            </w:r>
          </w:p>
          <w:p w14:paraId="6AFF6D1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1rem;</w:t>
            </w:r>
          </w:p>
          <w:p w14:paraId="6408F77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70AE15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774385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ul {</w:t>
            </w:r>
          </w:p>
          <w:p w14:paraId="10A1A0F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list-style: none;</w:t>
            </w:r>
          </w:p>
          <w:p w14:paraId="23A820C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</w:tc>
      </w:tr>
    </w:tbl>
    <w:p w14:paraId="2E1172B9" w14:textId="77777777" w:rsidR="000A760F" w:rsidRDefault="000A760F">
      <w:pPr>
        <w:spacing w:after="40"/>
      </w:pPr>
    </w:p>
    <w:p w14:paraId="6E6AF9E6" w14:textId="77777777" w:rsidR="000A760F" w:rsidRDefault="00000000">
      <w:pPr>
        <w:spacing w:before="160" w:after="40"/>
      </w:pPr>
      <w:r>
        <w:rPr>
          <w:b/>
          <w:color w:val="4263EB"/>
        </w:rPr>
        <w:t>▶ 파일명 : App.css   (src/App.css)</w:t>
      </w:r>
    </w:p>
    <w:tbl>
      <w:tblPr>
        <w:tblW w:w="0" w:type="auto"/>
        <w:tblBorders>
          <w:top w:val="single" w:sz="4" w:space="0" w:color="D7DBE0"/>
          <w:left w:val="single" w:sz="4" w:space="0" w:color="D7DBE0"/>
          <w:bottom w:val="single" w:sz="4" w:space="0" w:color="D7DBE0"/>
          <w:right w:val="single" w:sz="4" w:space="0" w:color="D7DBE0"/>
        </w:tblBorders>
        <w:tblLook w:val="04A0" w:firstRow="1" w:lastRow="0" w:firstColumn="1" w:lastColumn="0" w:noHBand="0" w:noVBand="1"/>
      </w:tblPr>
      <w:tblGrid>
        <w:gridCol w:w="9632"/>
      </w:tblGrid>
      <w:tr w:rsidR="000A760F" w14:paraId="711AD171" w14:textId="77777777">
        <w:tc>
          <w:tcPr>
            <w:tcW w:w="9632" w:type="dxa"/>
            <w:shd w:val="clear" w:color="auto" w:fill="F4F5F7"/>
          </w:tcPr>
          <w:p w14:paraId="1901CC7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레이아웃 ===== */</w:t>
            </w:r>
          </w:p>
          <w:p w14:paraId="750DB7E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.main {</w:t>
            </w:r>
          </w:p>
          <w:p w14:paraId="2A54645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max-width: 980px;</w:t>
            </w:r>
          </w:p>
          <w:p w14:paraId="029964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margin: 0 auto;</w:t>
            </w:r>
          </w:p>
          <w:p w14:paraId="519E0F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32px 20px 60px;</w:t>
            </w:r>
          </w:p>
          <w:p w14:paraId="37B3F7E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min-height: calc(100vh - 64px - 90px);</w:t>
            </w:r>
          </w:p>
          <w:p w14:paraId="0E3B5B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636CDC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F8074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.page__title {</w:t>
            </w:r>
          </w:p>
          <w:p w14:paraId="0DEF0C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1.7rem;</w:t>
            </w:r>
          </w:p>
          <w:p w14:paraId="26C8F9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800;</w:t>
            </w:r>
          </w:p>
          <w:p w14:paraId="0706E5E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EAF812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DFA76A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.page__subtitle {</w:t>
            </w:r>
          </w:p>
          <w:p w14:paraId="2CA6DB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183CE0F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margin: 6px 0 24px;</w:t>
            </w:r>
          </w:p>
          <w:p w14:paraId="728FC4B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07B726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AE0E14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>/* ===== 헤더 ===== */</w:t>
            </w:r>
          </w:p>
          <w:p w14:paraId="502EAD3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.header {</w:t>
            </w:r>
          </w:p>
          <w:p w14:paraId="29B8FE9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var(--color-surface);</w:t>
            </w:r>
          </w:p>
          <w:p w14:paraId="390AA86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border-bottom: 1px solid var(--color-border);</w:t>
            </w:r>
          </w:p>
          <w:p w14:paraId="68EAC22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position: sticky;</w:t>
            </w:r>
          </w:p>
          <w:p w14:paraId="1126D9A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top: 0;</w:t>
            </w:r>
          </w:p>
          <w:p w14:paraId="1A79088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z-index: 10;</w:t>
            </w:r>
          </w:p>
          <w:p w14:paraId="3048FE9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B5C58C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0C777C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.header__inner {</w:t>
            </w:r>
          </w:p>
          <w:p w14:paraId="1F4BF0A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max-width: 980px;</w:t>
            </w:r>
          </w:p>
          <w:p w14:paraId="3F5D0AB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margin: 0 auto;</w:t>
            </w:r>
          </w:p>
          <w:p w14:paraId="6F700D1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height: 64px;</w:t>
            </w:r>
          </w:p>
          <w:p w14:paraId="38B29DD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0 20px;</w:t>
            </w:r>
          </w:p>
          <w:p w14:paraId="375F332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5A3B23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align-items: center;</w:t>
            </w:r>
          </w:p>
          <w:p w14:paraId="29DD5DF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justify-content: space-between;</w:t>
            </w:r>
          </w:p>
          <w:p w14:paraId="2C6A88A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E0A145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3BA152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.header__logo {</w:t>
            </w:r>
          </w:p>
          <w:p w14:paraId="04C98B8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42FB5DA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align-items: center;</w:t>
            </w:r>
          </w:p>
          <w:p w14:paraId="40451A8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8px;</w:t>
            </w:r>
          </w:p>
          <w:p w14:paraId="36166EE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800;</w:t>
            </w:r>
          </w:p>
          <w:p w14:paraId="15A8611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1.2rem;</w:t>
            </w:r>
          </w:p>
          <w:p w14:paraId="77A08C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54AA84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C26795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.header__logo-icon {</w:t>
            </w:r>
          </w:p>
          <w:p w14:paraId="6B09FEB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1.4rem;</w:t>
            </w:r>
          </w:p>
          <w:p w14:paraId="797E3CF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AF7069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1C47D6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.header__nav {</w:t>
            </w:r>
          </w:p>
          <w:p w14:paraId="1A0B112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359E35C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8px;</w:t>
            </w:r>
          </w:p>
          <w:p w14:paraId="1181CBA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B6E1CD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A54F17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.header__link {</w:t>
            </w:r>
          </w:p>
          <w:p w14:paraId="77BF62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8px 14px;</w:t>
            </w:r>
          </w:p>
          <w:p w14:paraId="0437878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10px;</w:t>
            </w:r>
          </w:p>
          <w:p w14:paraId="6156A24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600;</w:t>
            </w:r>
          </w:p>
          <w:p w14:paraId="539D4B8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54672E9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transition: all 0.15s;</w:t>
            </w:r>
          </w:p>
          <w:p w14:paraId="1572572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E8745C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68C6A0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.header__link:hover {</w:t>
            </w:r>
          </w:p>
          <w:p w14:paraId="53CCC27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var(--color-bg);</w:t>
            </w:r>
          </w:p>
          <w:p w14:paraId="714C6DD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C1E0C6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7CE69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.header__link.is-active {</w:t>
            </w:r>
          </w:p>
          <w:p w14:paraId="54AB0E1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var(--color-primary);</w:t>
            </w:r>
          </w:p>
          <w:p w14:paraId="41491F2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#edf2ff;</w:t>
            </w:r>
          </w:p>
          <w:p w14:paraId="2D3D63A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725C06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E5255F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푸터 ===== */</w:t>
            </w:r>
          </w:p>
          <w:p w14:paraId="67B8502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.footer {</w:t>
            </w:r>
          </w:p>
          <w:p w14:paraId="24E6B76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text-align: center;</w:t>
            </w:r>
          </w:p>
          <w:p w14:paraId="4217248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28px 20px;</w:t>
            </w:r>
          </w:p>
          <w:p w14:paraId="0CE1A37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4748E4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0.85rem;</w:t>
            </w:r>
          </w:p>
          <w:p w14:paraId="5267357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border-top: 1px solid var(--color-border);</w:t>
            </w:r>
          </w:p>
          <w:p w14:paraId="5C7A23B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4B9F4E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CF4592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>.footer__sub {</w:t>
            </w:r>
          </w:p>
          <w:p w14:paraId="450DA30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margin-top: 4px;</w:t>
            </w:r>
          </w:p>
          <w:p w14:paraId="37335C3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0.78rem;</w:t>
            </w:r>
          </w:p>
          <w:p w14:paraId="486597A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C789EB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A6CB3C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카드 공통 ===== */</w:t>
            </w:r>
          </w:p>
          <w:p w14:paraId="7739E46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.card {</w:t>
            </w:r>
          </w:p>
          <w:p w14:paraId="02FD5BE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var(--color-surface);</w:t>
            </w:r>
          </w:p>
          <w:p w14:paraId="4CBC78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var(--radius);</w:t>
            </w:r>
          </w:p>
          <w:p w14:paraId="756C70A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box-shadow: var(--shadow);</w:t>
            </w:r>
          </w:p>
          <w:p w14:paraId="5C2BE34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22px;</w:t>
            </w:r>
          </w:p>
          <w:p w14:paraId="1ABA343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47208A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5C202D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.card__header {</w:t>
            </w:r>
          </w:p>
          <w:p w14:paraId="0EF40A2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4335A93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align-items: center;</w:t>
            </w:r>
          </w:p>
          <w:p w14:paraId="7CAAA92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justify-content: space-between;</w:t>
            </w:r>
          </w:p>
          <w:p w14:paraId="3A274F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14px;</w:t>
            </w:r>
          </w:p>
          <w:p w14:paraId="1126718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ADE686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157931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.card__title {</w:t>
            </w:r>
          </w:p>
          <w:p w14:paraId="67B23C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1.1rem;</w:t>
            </w:r>
          </w:p>
          <w:p w14:paraId="3BC543D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700;</w:t>
            </w:r>
          </w:p>
          <w:p w14:paraId="19C78C6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14px;</w:t>
            </w:r>
          </w:p>
          <w:p w14:paraId="17633A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4BC48A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63C539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.card__header .card__title {</w:t>
            </w:r>
          </w:p>
          <w:p w14:paraId="635F73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0;</w:t>
            </w:r>
          </w:p>
          <w:p w14:paraId="5FD7AB6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FD6E1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18E869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.card__more {</w:t>
            </w:r>
          </w:p>
          <w:p w14:paraId="73CD2DA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0.85rem;</w:t>
            </w:r>
          </w:p>
          <w:p w14:paraId="215E779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var(--color-primary);</w:t>
            </w:r>
          </w:p>
          <w:p w14:paraId="401E3CE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600;</w:t>
            </w:r>
          </w:p>
          <w:p w14:paraId="63138FC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080D7E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9E6D13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요약 카드 ===== */</w:t>
            </w:r>
          </w:p>
          <w:p w14:paraId="56F51C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.summary-grid {</w:t>
            </w:r>
          </w:p>
          <w:p w14:paraId="1447A11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grid;</w:t>
            </w:r>
          </w:p>
          <w:p w14:paraId="1AFB39D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grid-template-columns: repeat(3, 1fr);</w:t>
            </w:r>
          </w:p>
          <w:p w14:paraId="32E76C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16px;</w:t>
            </w:r>
          </w:p>
          <w:p w14:paraId="7330264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24px;</w:t>
            </w:r>
          </w:p>
          <w:p w14:paraId="1939E5B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D2D4DB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E0AD82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.summary-card {</w:t>
            </w:r>
          </w:p>
          <w:p w14:paraId="7112D08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var(--color-surface);</w:t>
            </w:r>
          </w:p>
          <w:p w14:paraId="79D73AC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var(--radius);</w:t>
            </w:r>
          </w:p>
          <w:p w14:paraId="50F820F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box-shadow: var(--shadow);</w:t>
            </w:r>
          </w:p>
          <w:p w14:paraId="5A168B9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20px;</w:t>
            </w:r>
          </w:p>
          <w:p w14:paraId="2DF6C9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6FA1AC7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align-items: center;</w:t>
            </w:r>
          </w:p>
          <w:p w14:paraId="2861DA3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14px;</w:t>
            </w:r>
          </w:p>
          <w:p w14:paraId="4CFD8E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65A57F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2EE182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.summary-card__icon {</w:t>
            </w:r>
          </w:p>
          <w:p w14:paraId="4321F73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1.8rem;</w:t>
            </w:r>
          </w:p>
          <w:p w14:paraId="09170C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width: 50px;</w:t>
            </w:r>
          </w:p>
          <w:p w14:paraId="544BF65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height: 50px;</w:t>
            </w:r>
          </w:p>
          <w:p w14:paraId="01366BD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grid;</w:t>
            </w:r>
          </w:p>
          <w:p w14:paraId="1FD47AE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place-items: center;</w:t>
            </w:r>
          </w:p>
          <w:p w14:paraId="357B378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12px;</w:t>
            </w:r>
          </w:p>
          <w:p w14:paraId="530CF11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var(--color-bg);</w:t>
            </w:r>
          </w:p>
          <w:p w14:paraId="328A01C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3741EB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</w:t>
            </w:r>
          </w:p>
          <w:p w14:paraId="48CC2FD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.summary-card__title {</w:t>
            </w:r>
          </w:p>
          <w:p w14:paraId="5C55578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510C986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0.88rem;</w:t>
            </w:r>
          </w:p>
          <w:p w14:paraId="6B3ED17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3F702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616603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.summary-card__amount {</w:t>
            </w:r>
          </w:p>
          <w:p w14:paraId="737556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1.3rem;</w:t>
            </w:r>
          </w:p>
          <w:p w14:paraId="7778BB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800;</w:t>
            </w:r>
          </w:p>
          <w:p w14:paraId="6DCDF4A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margin-top: 2px;</w:t>
            </w:r>
          </w:p>
          <w:p w14:paraId="11303D4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2ABC20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240773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.summary-card--income .summary-card__amount {</w:t>
            </w:r>
          </w:p>
          <w:p w14:paraId="4E29600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var(--color-income);</w:t>
            </w:r>
          </w:p>
          <w:p w14:paraId="2456CDF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128E84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.summary-card--expense .summary-card__amount {</w:t>
            </w:r>
          </w:p>
          <w:p w14:paraId="0964D52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var(--color-expense);</w:t>
            </w:r>
          </w:p>
          <w:p w14:paraId="7C52D4D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0BC56D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.summary-card--balance .summary-card__amount {</w:t>
            </w:r>
          </w:p>
          <w:p w14:paraId="245C06A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var(--color-primary);</w:t>
            </w:r>
          </w:p>
          <w:p w14:paraId="7978871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FE272D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D5B751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대시보드 그리드 ===== */</w:t>
            </w:r>
          </w:p>
          <w:p w14:paraId="48A80A4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.dashboard-grid {</w:t>
            </w:r>
          </w:p>
          <w:p w14:paraId="719E7F6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grid;</w:t>
            </w:r>
          </w:p>
          <w:p w14:paraId="688BB00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grid-template-columns: 1fr 1fr;</w:t>
            </w:r>
          </w:p>
          <w:p w14:paraId="51ECA2D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20px;</w:t>
            </w:r>
          </w:p>
          <w:p w14:paraId="7E2F983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2F0A5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4F8701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도넛 차트 ===== */</w:t>
            </w:r>
          </w:p>
          <w:p w14:paraId="29F0D4B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 {</w:t>
            </w:r>
          </w:p>
          <w:p w14:paraId="171D16F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5207F6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align-items: center;</w:t>
            </w:r>
          </w:p>
          <w:p w14:paraId="16771A2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20px;</w:t>
            </w:r>
          </w:p>
          <w:p w14:paraId="7233244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flex-wrap: wrap;</w:t>
            </w:r>
          </w:p>
          <w:p w14:paraId="2F04B1E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228F40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825C07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.chart--empty {</w:t>
            </w:r>
          </w:p>
          <w:p w14:paraId="3B54DFC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flex-direction: column;</w:t>
            </w:r>
          </w:p>
          <w:p w14:paraId="421ACE7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text-align: center;</w:t>
            </w:r>
          </w:p>
          <w:p w14:paraId="19702D1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7F7D734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30px 0;</w:t>
            </w:r>
          </w:p>
          <w:p w14:paraId="0ABBB0E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D7D4BA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ACB398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.chart__hint {</w:t>
            </w:r>
          </w:p>
          <w:p w14:paraId="516BBCC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0.82rem;</w:t>
            </w:r>
          </w:p>
          <w:p w14:paraId="2D36D18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margin-top: 6px;</w:t>
            </w:r>
          </w:p>
          <w:p w14:paraId="2B0FEAD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CB16E6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DE4807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.chart__center-label {</w:t>
            </w:r>
          </w:p>
          <w:p w14:paraId="222221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11px;</w:t>
            </w:r>
          </w:p>
          <w:p w14:paraId="127BD41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fill: var(--color-text-sub);</w:t>
            </w:r>
          </w:p>
          <w:p w14:paraId="338363A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292981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CE295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.chart__center-value {</w:t>
            </w:r>
          </w:p>
          <w:p w14:paraId="7B86CC7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14px;</w:t>
            </w:r>
          </w:p>
          <w:p w14:paraId="7D5DF59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800;</w:t>
            </w:r>
          </w:p>
          <w:p w14:paraId="18A3D3A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fill: var(--color-text);</w:t>
            </w:r>
          </w:p>
          <w:p w14:paraId="5FFBD59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B3D912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3F5EE0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.chart__legend {</w:t>
            </w:r>
          </w:p>
          <w:p w14:paraId="6CB8E46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flex: 1;</w:t>
            </w:r>
          </w:p>
          <w:p w14:paraId="0C1FDC5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min-width: 180px;</w:t>
            </w:r>
          </w:p>
          <w:p w14:paraId="3D5434F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627FE4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flex-direction: column;</w:t>
            </w:r>
          </w:p>
          <w:p w14:paraId="5F77ACD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8px;</w:t>
            </w:r>
          </w:p>
          <w:p w14:paraId="0D2E56B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5C1CDE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704D07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.chart__legend-item {</w:t>
            </w:r>
          </w:p>
          <w:p w14:paraId="4EBE2BE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70A6885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align-items: center;</w:t>
            </w:r>
          </w:p>
          <w:p w14:paraId="3FC877F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8px;</w:t>
            </w:r>
          </w:p>
          <w:p w14:paraId="08B0531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0.86rem;</w:t>
            </w:r>
          </w:p>
          <w:p w14:paraId="6F718BC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20D128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A8BF9B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.chart__legend-dot {</w:t>
            </w:r>
          </w:p>
          <w:p w14:paraId="66F8B2E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width: 10px;</w:t>
            </w:r>
          </w:p>
          <w:p w14:paraId="6DF35F3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height: 10px;</w:t>
            </w:r>
          </w:p>
          <w:p w14:paraId="2C99B0E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50%;</w:t>
            </w:r>
          </w:p>
          <w:p w14:paraId="1F237C0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flex-shrink: 0;</w:t>
            </w:r>
          </w:p>
          <w:p w14:paraId="2F5A260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070F22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807347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.chart__legend-label {</w:t>
            </w:r>
          </w:p>
          <w:p w14:paraId="4775633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flex: 1;</w:t>
            </w:r>
          </w:p>
          <w:p w14:paraId="7D6C440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D7A442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694E82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.chart__legend-ratio {</w:t>
            </w:r>
          </w:p>
          <w:p w14:paraId="699A05A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54D8362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width: 38px;</w:t>
            </w:r>
          </w:p>
          <w:p w14:paraId="05A174F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text-align: right;</w:t>
            </w:r>
          </w:p>
          <w:p w14:paraId="1E12086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4D9CA0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2289AF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.chart__legend-amount {</w:t>
            </w:r>
          </w:p>
          <w:p w14:paraId="0ACD5AC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600;</w:t>
            </w:r>
          </w:p>
          <w:p w14:paraId="031F8F5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width: 90px;</w:t>
            </w:r>
          </w:p>
          <w:p w14:paraId="6CCA74F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text-align: right;</w:t>
            </w:r>
          </w:p>
          <w:p w14:paraId="2DF5ED5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E9F09A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6415C5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거래 목록 ===== */</w:t>
            </w:r>
          </w:p>
          <w:p w14:paraId="547FB92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.tx-list {</w:t>
            </w:r>
          </w:p>
          <w:p w14:paraId="42EE5D8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4D8656B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flex-direction: column;</w:t>
            </w:r>
          </w:p>
          <w:p w14:paraId="35B9621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3F46A9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2A8F33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 {</w:t>
            </w:r>
          </w:p>
          <w:p w14:paraId="5687B48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2F25DC1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align-items: center;</w:t>
            </w:r>
          </w:p>
          <w:p w14:paraId="5A791C8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12px;</w:t>
            </w:r>
          </w:p>
          <w:p w14:paraId="7348F78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12px 6px;</w:t>
            </w:r>
          </w:p>
          <w:p w14:paraId="514DF47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border-bottom: 1px solid var(--color-border);</w:t>
            </w:r>
          </w:p>
          <w:p w14:paraId="36A8C9C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transition: background 0.12s;</w:t>
            </w:r>
          </w:p>
          <w:p w14:paraId="0450DE5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D6F42D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0632C2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.tx-item:hover {</w:t>
            </w:r>
          </w:p>
          <w:p w14:paraId="17A0F6E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var(--color-bg);</w:t>
            </w:r>
          </w:p>
          <w:p w14:paraId="152C107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680B9A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35F821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.tx-item:last-child {</w:t>
            </w:r>
          </w:p>
          <w:p w14:paraId="220E128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border-bottom: none;</w:t>
            </w:r>
          </w:p>
          <w:p w14:paraId="10E8C58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CEE2CF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83F318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.tx-item__dot {</w:t>
            </w:r>
          </w:p>
          <w:p w14:paraId="5B5B09C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width: 10px;</w:t>
            </w:r>
          </w:p>
          <w:p w14:paraId="4E9361C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height: 10px;</w:t>
            </w:r>
          </w:p>
          <w:p w14:paraId="0719D4A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border-radius: 50%;</w:t>
            </w:r>
          </w:p>
          <w:p w14:paraId="04FFAC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flex-shrink: 0;</w:t>
            </w:r>
          </w:p>
          <w:p w14:paraId="5F7F620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4E04D0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BF8F9D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.tx-item__info {</w:t>
            </w:r>
          </w:p>
          <w:p w14:paraId="39965CB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flex: 1;</w:t>
            </w:r>
          </w:p>
          <w:p w14:paraId="586FB29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min-width: 0;</w:t>
            </w:r>
          </w:p>
          <w:p w14:paraId="502444F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A75C0D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273080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.tx-item__memo {</w:t>
            </w:r>
          </w:p>
          <w:p w14:paraId="02073F2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600;</w:t>
            </w:r>
          </w:p>
          <w:p w14:paraId="6B0D4E8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white-space: nowrap;</w:t>
            </w:r>
          </w:p>
          <w:p w14:paraId="788B12D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overflow: hidden;</w:t>
            </w:r>
          </w:p>
          <w:p w14:paraId="0A5FE6D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text-overflow: ellipsis;</w:t>
            </w:r>
          </w:p>
          <w:p w14:paraId="1C27298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57224E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6FF40A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.tx-item__meta {</w:t>
            </w:r>
          </w:p>
          <w:p w14:paraId="295F6AF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0.78rem;</w:t>
            </w:r>
          </w:p>
          <w:p w14:paraId="4C97064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58D7CFD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margin-top: 2px;</w:t>
            </w:r>
          </w:p>
          <w:p w14:paraId="6A4E52D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9CCB7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DB2430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.tx-item__amount {</w:t>
            </w:r>
          </w:p>
          <w:p w14:paraId="5AC31EB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700;</w:t>
            </w:r>
          </w:p>
          <w:p w14:paraId="0A7D456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white-space: nowrap;</w:t>
            </w:r>
          </w:p>
          <w:p w14:paraId="02DBE6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915103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81C984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.tx-item__amount--income {</w:t>
            </w:r>
          </w:p>
          <w:p w14:paraId="0C0ABB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var(--color-income);</w:t>
            </w:r>
          </w:p>
          <w:p w14:paraId="12C42F9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B619CA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.tx-item__amount--expense {</w:t>
            </w:r>
          </w:p>
          <w:p w14:paraId="3AC3776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var(--color-expense);</w:t>
            </w:r>
          </w:p>
          <w:p w14:paraId="77C78D5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D8733C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6DA310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.tx-item__delete {</w:t>
            </w:r>
          </w:p>
          <w:p w14:paraId="7B97F4A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0F9137A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0.9rem;</w:t>
            </w:r>
          </w:p>
          <w:p w14:paraId="511005A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width: 26px;</w:t>
            </w:r>
          </w:p>
          <w:p w14:paraId="6EB60CF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height: 26px;</w:t>
            </w:r>
          </w:p>
          <w:p w14:paraId="591D5BF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8px;</w:t>
            </w:r>
          </w:p>
          <w:p w14:paraId="565EF28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38AAA9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9BF274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.tx-item__delete:hover {</w:t>
            </w:r>
          </w:p>
          <w:p w14:paraId="45522F5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#ffe3e3;</w:t>
            </w:r>
          </w:p>
          <w:p w14:paraId="7CEE51E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var(--color-expense);</w:t>
            </w:r>
          </w:p>
          <w:p w14:paraId="5DC8E1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E6FDE7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4B71E8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.empty {</w:t>
            </w:r>
          </w:p>
          <w:p w14:paraId="201BE97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69D7E5F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text-align: center;</w:t>
            </w:r>
          </w:p>
          <w:p w14:paraId="1A9F663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24px 0;</w:t>
            </w:r>
          </w:p>
          <w:p w14:paraId="702037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F02B61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610566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입력 폼 ===== */</w:t>
            </w:r>
          </w:p>
          <w:p w14:paraId="7BCFF3F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.form__title {</w:t>
            </w:r>
          </w:p>
          <w:p w14:paraId="73CFA4F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1.05rem;</w:t>
            </w:r>
          </w:p>
          <w:p w14:paraId="7FF9A91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700;</w:t>
            </w:r>
          </w:p>
          <w:p w14:paraId="27D9E60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14px;</w:t>
            </w:r>
          </w:p>
          <w:p w14:paraId="6D5B47D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1DF78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5178F4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.form__toggle {</w:t>
            </w:r>
          </w:p>
          <w:p w14:paraId="03E02DB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4A46DC0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gap: 8px;</w:t>
            </w:r>
          </w:p>
          <w:p w14:paraId="1B7335B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16px;</w:t>
            </w:r>
          </w:p>
          <w:p w14:paraId="2DE039B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E122C7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A3FCF8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.form__toggle-btn {</w:t>
            </w:r>
          </w:p>
          <w:p w14:paraId="2D095E2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flex: 1;</w:t>
            </w:r>
          </w:p>
          <w:p w14:paraId="5B6D345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10px;</w:t>
            </w:r>
          </w:p>
          <w:p w14:paraId="077EB0D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10px;</w:t>
            </w:r>
          </w:p>
          <w:p w14:paraId="22533F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var(--color-bg);</w:t>
            </w:r>
          </w:p>
          <w:p w14:paraId="6EADC8C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700;</w:t>
            </w:r>
          </w:p>
          <w:p w14:paraId="1BFD187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579F9B4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transition: all 0.12s;</w:t>
            </w:r>
          </w:p>
          <w:p w14:paraId="21144EF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326AD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DD727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.form__toggle-btn.is-active--expense {</w:t>
            </w:r>
          </w:p>
          <w:p w14:paraId="621066B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#ffe3e3;</w:t>
            </w:r>
          </w:p>
          <w:p w14:paraId="2A41B72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var(--color-expense);</w:t>
            </w:r>
          </w:p>
          <w:p w14:paraId="361C14E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E59E10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.form__toggle-btn.is-active--income {</w:t>
            </w:r>
          </w:p>
          <w:p w14:paraId="091B2CA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#d3f9d8;</w:t>
            </w:r>
          </w:p>
          <w:p w14:paraId="728CCB6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var(--color-income);</w:t>
            </w:r>
          </w:p>
          <w:p w14:paraId="1E64D66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D8159E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661AB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.form__row {</w:t>
            </w:r>
          </w:p>
          <w:p w14:paraId="6C0CD2B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grid;</w:t>
            </w:r>
          </w:p>
          <w:p w14:paraId="42FBFAB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grid-template-columns: 1fr 1fr;</w:t>
            </w:r>
          </w:p>
          <w:p w14:paraId="57CD0DB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12px;</w:t>
            </w:r>
          </w:p>
          <w:p w14:paraId="70945F9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724784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D2713D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.form__field {</w:t>
            </w:r>
          </w:p>
          <w:p w14:paraId="7F30BCA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0BC135B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flex-direction: column;</w:t>
            </w:r>
          </w:p>
          <w:p w14:paraId="0E35B2F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6px;</w:t>
            </w:r>
          </w:p>
          <w:p w14:paraId="3D1FD4F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14px;</w:t>
            </w:r>
          </w:p>
          <w:p w14:paraId="093A181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0.85rem;</w:t>
            </w:r>
          </w:p>
          <w:p w14:paraId="14BC119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0DFA92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600;</w:t>
            </w:r>
          </w:p>
          <w:p w14:paraId="60E2C71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6FBA98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FA3450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.form__field input,</w:t>
            </w:r>
          </w:p>
          <w:p w14:paraId="259D1FF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.form__field select {</w:t>
            </w:r>
          </w:p>
          <w:p w14:paraId="17DF7C6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10px 12px;</w:t>
            </w:r>
          </w:p>
          <w:p w14:paraId="73B44E1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border: 1px solid var(--color-border);</w:t>
            </w:r>
          </w:p>
          <w:p w14:paraId="6723A31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10px;</w:t>
            </w:r>
          </w:p>
          <w:p w14:paraId="5D33823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var(--color-text);</w:t>
            </w:r>
          </w:p>
          <w:p w14:paraId="1C16626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#fff;</w:t>
            </w:r>
          </w:p>
          <w:p w14:paraId="21CAB42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86E44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936ECD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.form__field input:focus,</w:t>
            </w:r>
          </w:p>
          <w:p w14:paraId="0B29B14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.form__field select:focus {</w:t>
            </w:r>
          </w:p>
          <w:p w14:paraId="5982C63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outline: none;</w:t>
            </w:r>
          </w:p>
          <w:p w14:paraId="08FAE22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border-color: var(--color-primary);</w:t>
            </w:r>
          </w:p>
          <w:p w14:paraId="1BC2D88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CF944C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1D1483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.form__error {</w:t>
            </w:r>
          </w:p>
          <w:p w14:paraId="74CB198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var(--color-expense);</w:t>
            </w:r>
          </w:p>
          <w:p w14:paraId="2E9E28F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0.83rem;</w:t>
            </w:r>
          </w:p>
          <w:p w14:paraId="0495F03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10px;</w:t>
            </w:r>
          </w:p>
          <w:p w14:paraId="072DEE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81955B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EFAA9E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.form__submit {</w:t>
            </w:r>
          </w:p>
          <w:p w14:paraId="0155850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width: 100%;</w:t>
            </w:r>
          </w:p>
          <w:p w14:paraId="48DDEDA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13px;</w:t>
            </w:r>
          </w:p>
          <w:p w14:paraId="04F421A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12px;</w:t>
            </w:r>
          </w:p>
          <w:p w14:paraId="24BACE4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background: var(--color-primary);</w:t>
            </w:r>
          </w:p>
          <w:p w14:paraId="2D87EA0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#fff;</w:t>
            </w:r>
          </w:p>
          <w:p w14:paraId="522B15B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700;</w:t>
            </w:r>
          </w:p>
          <w:p w14:paraId="59EE012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1rem;</w:t>
            </w:r>
          </w:p>
          <w:p w14:paraId="1AAE001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transition: opacity 0.12s;</w:t>
            </w:r>
          </w:p>
          <w:p w14:paraId="204565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1421AC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00B397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.form__submit:hover {</w:t>
            </w:r>
          </w:p>
          <w:p w14:paraId="49A7470B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</w:rPr>
              <w:t xml:space="preserve">  </w:t>
            </w:r>
            <w:r>
              <w:rPr>
                <w:rFonts w:ascii="D2Coding" w:eastAsia="D2Coding" w:hAnsi="D2Coding" w:cs="D2Coding"/>
                <w:sz w:val="16"/>
                <w:lang w:eastAsia="ko-KR"/>
              </w:rPr>
              <w:t>opacity: 0.9;</w:t>
            </w:r>
          </w:p>
          <w:p w14:paraId="315D442B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}</w:t>
            </w:r>
          </w:p>
          <w:p w14:paraId="620CFE8F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 xml:space="preserve"> </w:t>
            </w:r>
          </w:p>
          <w:p w14:paraId="278EA518" w14:textId="77777777" w:rsidR="000A760F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ascii="D2Coding" w:eastAsia="D2Coding" w:hAnsi="D2Coding" w:cs="D2Coding"/>
                <w:sz w:val="16"/>
                <w:lang w:eastAsia="ko-KR"/>
              </w:rPr>
              <w:t>/* ===== 거래내역 페이지 그리드 ===== */</w:t>
            </w:r>
          </w:p>
          <w:p w14:paraId="266047D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.list-grid {</w:t>
            </w:r>
          </w:p>
          <w:p w14:paraId="56B0A67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grid;</w:t>
            </w:r>
          </w:p>
          <w:p w14:paraId="51EF3F9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grid-template-columns: 320px 1fr;</w:t>
            </w:r>
          </w:p>
          <w:p w14:paraId="6267FA5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20px;</w:t>
            </w:r>
          </w:p>
          <w:p w14:paraId="49FCD8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align-items: start;</w:t>
            </w:r>
          </w:p>
          <w:p w14:paraId="041A710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56E381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0698B9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.list-grid__form {</w:t>
            </w:r>
          </w:p>
          <w:p w14:paraId="1C1CE82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var(--color-surface);</w:t>
            </w:r>
          </w:p>
          <w:p w14:paraId="1C0351A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var(--radius);</w:t>
            </w:r>
          </w:p>
          <w:p w14:paraId="466119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box-shadow: var(--shadow);</w:t>
            </w:r>
          </w:p>
          <w:p w14:paraId="160C468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22px;</w:t>
            </w:r>
          </w:p>
          <w:p w14:paraId="6FFA3AE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position: sticky;</w:t>
            </w:r>
          </w:p>
          <w:p w14:paraId="6DB1860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top: 84px;</w:t>
            </w:r>
          </w:p>
          <w:p w14:paraId="4E70A97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322271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042E7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.list-toolbar {</w:t>
            </w:r>
          </w:p>
          <w:p w14:paraId="01B2A93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3E13437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justify-content: space-between;</w:t>
            </w:r>
          </w:p>
          <w:p w14:paraId="040F9F2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12px;</w:t>
            </w:r>
          </w:p>
          <w:p w14:paraId="66583A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flex-wrap: wrap;</w:t>
            </w:r>
          </w:p>
          <w:p w14:paraId="61D8BD8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8px;</w:t>
            </w:r>
          </w:p>
          <w:p w14:paraId="52EBEFC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05AC2A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4E9F87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.filter-tabs {</w:t>
            </w:r>
          </w:p>
          <w:p w14:paraId="4EEF280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47E08DF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6px;</w:t>
            </w:r>
          </w:p>
          <w:p w14:paraId="0CB2C6E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1861A2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0A75DB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.filter-tab {</w:t>
            </w:r>
          </w:p>
          <w:p w14:paraId="3FC3B4E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7px 14px;</w:t>
            </w:r>
          </w:p>
          <w:p w14:paraId="520030A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20px;</w:t>
            </w:r>
          </w:p>
          <w:p w14:paraId="6C5740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var(--color-bg);</w:t>
            </w:r>
          </w:p>
          <w:p w14:paraId="6A56F8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600;</w:t>
            </w:r>
          </w:p>
          <w:p w14:paraId="25810C2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0.85rem;</w:t>
            </w:r>
          </w:p>
          <w:p w14:paraId="62BAF32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390EFC9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EFD8D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01E643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.filter-tab.is-active {</w:t>
            </w:r>
          </w:p>
          <w:p w14:paraId="18F6B26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var(--color-primary);</w:t>
            </w:r>
          </w:p>
          <w:p w14:paraId="4B25C9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#fff;</w:t>
            </w:r>
          </w:p>
          <w:p w14:paraId="039E7F5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28900D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CF2A4E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.search-input {</w:t>
            </w:r>
          </w:p>
          <w:p w14:paraId="53AC24F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7px 14px;</w:t>
            </w:r>
          </w:p>
          <w:p w14:paraId="0E13717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border: 1px solid var(--color-border);</w:t>
            </w:r>
          </w:p>
          <w:p w14:paraId="1AF502F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20px;</w:t>
            </w:r>
          </w:p>
          <w:p w14:paraId="447F15D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min-width: 140px;</w:t>
            </w:r>
          </w:p>
          <w:p w14:paraId="5A76CD9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AB957C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368F27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.search-input:focus {</w:t>
            </w:r>
          </w:p>
          <w:p w14:paraId="7C2A872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 outline: none;</w:t>
            </w:r>
          </w:p>
          <w:p w14:paraId="0690182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border-color: var(--color-primary);</w:t>
            </w:r>
          </w:p>
          <w:p w14:paraId="60FA2A3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832485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C0EDD1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.list-count {</w:t>
            </w:r>
          </w:p>
          <w:p w14:paraId="2144BC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0.82rem;</w:t>
            </w:r>
          </w:p>
          <w:p w14:paraId="64F8ED5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3CB5860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margin: 8px 0;</w:t>
            </w:r>
          </w:p>
          <w:p w14:paraId="1AE4BF6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490612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1EB397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상세 페이지 ===== */</w:t>
            </w:r>
          </w:p>
          <w:p w14:paraId="78080AC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.back-link {</w:t>
            </w:r>
          </w:p>
          <w:p w14:paraId="6791725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51DD5B5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600;</w:t>
            </w:r>
          </w:p>
          <w:p w14:paraId="3405CE4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16px;</w:t>
            </w:r>
          </w:p>
          <w:p w14:paraId="5DC66F8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4px 0;</w:t>
            </w:r>
          </w:p>
          <w:p w14:paraId="20B249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2AEB5E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384C48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.back-link:hover {</w:t>
            </w:r>
          </w:p>
          <w:p w14:paraId="0774E4B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var(--color-text);</w:t>
            </w:r>
          </w:p>
          <w:p w14:paraId="2A77CAC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0AAFCE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AB4DDC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 {</w:t>
            </w:r>
          </w:p>
          <w:p w14:paraId="17AC9CB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max-width: 480px;</w:t>
            </w:r>
          </w:p>
          <w:p w14:paraId="540503A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margin: 0 auto;</w:t>
            </w:r>
          </w:p>
          <w:p w14:paraId="5F69079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B54E60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308660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.detail__head {</w:t>
            </w:r>
          </w:p>
          <w:p w14:paraId="543F77E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21E6E2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align-items: center;</w:t>
            </w:r>
          </w:p>
          <w:p w14:paraId="3184B5E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gap: 10px;</w:t>
            </w:r>
          </w:p>
          <w:p w14:paraId="4B44655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16px;</w:t>
            </w:r>
          </w:p>
          <w:p w14:paraId="19F1B54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8C4D88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2B3D4E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.detail__badge {</w:t>
            </w:r>
          </w:p>
          <w:p w14:paraId="27FAEF7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#fff;</w:t>
            </w:r>
          </w:p>
          <w:p w14:paraId="60C2853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700;</w:t>
            </w:r>
          </w:p>
          <w:p w14:paraId="217E9EE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0.8rem;</w:t>
            </w:r>
          </w:p>
          <w:p w14:paraId="11A1BAD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4px 12px;</w:t>
            </w:r>
          </w:p>
          <w:p w14:paraId="0488835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20px;</w:t>
            </w:r>
          </w:p>
          <w:p w14:paraId="0422BEC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3FC9D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D21B24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.detail__type {</w:t>
            </w:r>
          </w:p>
          <w:p w14:paraId="20C0E3E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0.85rem;</w:t>
            </w:r>
          </w:p>
          <w:p w14:paraId="22F3B87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700;</w:t>
            </w:r>
          </w:p>
          <w:p w14:paraId="7AF757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DF45A7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23F526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.detail__type--income {</w:t>
            </w:r>
          </w:p>
          <w:p w14:paraId="72485AA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var(--color-income);</w:t>
            </w:r>
          </w:p>
          <w:p w14:paraId="5CC9DB4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6EF331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.detail__type--expense {</w:t>
            </w:r>
          </w:p>
          <w:p w14:paraId="6188384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var(--color-expense);</w:t>
            </w:r>
          </w:p>
          <w:p w14:paraId="41E3A86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5BF47A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262C0D1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.detail__amount {</w:t>
            </w:r>
          </w:p>
          <w:p w14:paraId="02FFBD4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2.2rem;</w:t>
            </w:r>
          </w:p>
          <w:p w14:paraId="280DC31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800;</w:t>
            </w:r>
          </w:p>
          <w:p w14:paraId="3301D87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24px;</w:t>
            </w:r>
          </w:p>
          <w:p w14:paraId="68DB3EC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3E042C7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1299DD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.detail__amount--income {</w:t>
            </w:r>
          </w:p>
          <w:p w14:paraId="749993E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var(--color-income);</w:t>
            </w:r>
          </w:p>
          <w:p w14:paraId="42CAF6D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>}</w:t>
            </w:r>
          </w:p>
          <w:p w14:paraId="7F6CFA6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.detail__amount--expense {</w:t>
            </w:r>
          </w:p>
          <w:p w14:paraId="12CF799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var(--color-expense);</w:t>
            </w:r>
          </w:p>
          <w:p w14:paraId="3C7881D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619720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4938C32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.detail__list {</w:t>
            </w:r>
          </w:p>
          <w:p w14:paraId="21A44B3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border-top: 1px solid var(--color-border);</w:t>
            </w:r>
          </w:p>
          <w:p w14:paraId="36E6943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24px;</w:t>
            </w:r>
          </w:p>
          <w:p w14:paraId="46CFBE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ABA863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0BB93C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.detail__item {</w:t>
            </w:r>
          </w:p>
          <w:p w14:paraId="4720B15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flex;</w:t>
            </w:r>
          </w:p>
          <w:p w14:paraId="4C4099C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justify-content: space-between;</w:t>
            </w:r>
          </w:p>
          <w:p w14:paraId="6558E14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14px 0;</w:t>
            </w:r>
          </w:p>
          <w:p w14:paraId="1DC652A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border-bottom: 1px solid var(--color-border);</w:t>
            </w:r>
          </w:p>
          <w:p w14:paraId="5C5DBAE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12D8929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97BFD0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.detail__item dt {</w:t>
            </w:r>
          </w:p>
          <w:p w14:paraId="44A5BC8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var(--color-text-sub);</w:t>
            </w:r>
          </w:p>
          <w:p w14:paraId="253F0EA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600;</w:t>
            </w:r>
          </w:p>
          <w:p w14:paraId="7F2183D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43CCB0C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EA6363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.detail__item dd {</w:t>
            </w:r>
          </w:p>
          <w:p w14:paraId="697B45E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600;</w:t>
            </w:r>
          </w:p>
          <w:p w14:paraId="3935B24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C04C48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3DF34E9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.detail-notfound {</w:t>
            </w:r>
          </w:p>
          <w:p w14:paraId="3A1C07B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text-align: center;</w:t>
            </w:r>
          </w:p>
          <w:p w14:paraId="6061158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max-width: 420px;</w:t>
            </w:r>
          </w:p>
          <w:p w14:paraId="0782D2C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margin: 40px auto;</w:t>
            </w:r>
          </w:p>
          <w:p w14:paraId="40DCD8C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73747AB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5694C26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.detail-notfound__icon {</w:t>
            </w:r>
          </w:p>
          <w:p w14:paraId="23F3CAD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font-size: 2.5rem;</w:t>
            </w:r>
          </w:p>
          <w:p w14:paraId="5ABA05A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12px;</w:t>
            </w:r>
          </w:p>
          <w:p w14:paraId="2D78C10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C92C53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75A4E9B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.detail-notfound h2 {</w:t>
            </w:r>
          </w:p>
          <w:p w14:paraId="52A6A1F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margin-bottom: 8px;</w:t>
            </w:r>
          </w:p>
          <w:p w14:paraId="5DA0591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6B85E74C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B072DB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버튼 ===== */</w:t>
            </w:r>
          </w:p>
          <w:p w14:paraId="2D70CC7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.btn {</w:t>
            </w:r>
          </w:p>
          <w:p w14:paraId="5B610A6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display: inline-block;</w:t>
            </w:r>
          </w:p>
          <w:p w14:paraId="34D835E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padding: 12px 20px;</w:t>
            </w:r>
          </w:p>
          <w:p w14:paraId="6599CD9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border-radius: 12px;</w:t>
            </w:r>
          </w:p>
          <w:p w14:paraId="5871FE4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font-weight: 700;</w:t>
            </w:r>
          </w:p>
          <w:p w14:paraId="2835393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text-align: center;</w:t>
            </w:r>
          </w:p>
          <w:p w14:paraId="1CE0049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91DBF85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65492BE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.btn--primary {</w:t>
            </w:r>
          </w:p>
          <w:p w14:paraId="43262DE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var(--color-primary);</w:t>
            </w:r>
          </w:p>
          <w:p w14:paraId="2ABC1A3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#fff;</w:t>
            </w:r>
          </w:p>
          <w:p w14:paraId="0D45756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margin-top: 16px;</w:t>
            </w:r>
          </w:p>
          <w:p w14:paraId="3CB60C0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2EF8E61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1DA040B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.btn--danger {</w:t>
            </w:r>
          </w:p>
          <w:p w14:paraId="27DED0E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width: 100%;</w:t>
            </w:r>
          </w:p>
          <w:p w14:paraId="2A01A28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#fff0f0;</w:t>
            </w:r>
          </w:p>
          <w:p w14:paraId="1BC623F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color: var(--color-expense);</w:t>
            </w:r>
          </w:p>
          <w:p w14:paraId="1B5E70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border: 1px solid #ffc9c9;</w:t>
            </w:r>
          </w:p>
          <w:p w14:paraId="1107354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5C94CA6D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lastRenderedPageBreak/>
              <w:t xml:space="preserve"> </w:t>
            </w:r>
          </w:p>
          <w:p w14:paraId="5326905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.btn--danger:hover {</w:t>
            </w:r>
          </w:p>
          <w:p w14:paraId="097B294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background: #ffe3e3;</w:t>
            </w:r>
          </w:p>
          <w:p w14:paraId="54EC3973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  <w:p w14:paraId="0564DFC0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</w:t>
            </w:r>
          </w:p>
          <w:p w14:paraId="09E87C9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/* ===== 반응형 ===== */</w:t>
            </w:r>
          </w:p>
          <w:p w14:paraId="3700EE19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@media (max-width: 760px) {</w:t>
            </w:r>
          </w:p>
          <w:p w14:paraId="39BAF9DE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.summary-grid {</w:t>
            </w:r>
          </w:p>
          <w:p w14:paraId="551089BF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grid-template-columns: 1fr;</w:t>
            </w:r>
          </w:p>
          <w:p w14:paraId="768144E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583CDD3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.dashboard-grid {</w:t>
            </w:r>
          </w:p>
          <w:p w14:paraId="32000AC2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grid-template-columns: 1fr;</w:t>
            </w:r>
          </w:p>
          <w:p w14:paraId="46A984A6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7052BBC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.list-grid {</w:t>
            </w:r>
          </w:p>
          <w:p w14:paraId="30FABB94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grid-template-columns: 1fr;</w:t>
            </w:r>
          </w:p>
          <w:p w14:paraId="1DFAE107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3C978F3A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.list-grid__form {</w:t>
            </w:r>
          </w:p>
          <w:p w14:paraId="1D5E7B11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  position: static;</w:t>
            </w:r>
          </w:p>
          <w:p w14:paraId="4CA3EA3B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 xml:space="preserve">  }</w:t>
            </w:r>
          </w:p>
          <w:p w14:paraId="475DB5F8" w14:textId="77777777" w:rsidR="000A760F" w:rsidRDefault="00000000">
            <w:pPr>
              <w:spacing w:after="0" w:line="240" w:lineRule="auto"/>
            </w:pPr>
            <w:r>
              <w:rPr>
                <w:rFonts w:ascii="D2Coding" w:eastAsia="D2Coding" w:hAnsi="D2Coding" w:cs="D2Coding"/>
                <w:sz w:val="16"/>
              </w:rPr>
              <w:t>}</w:t>
            </w:r>
          </w:p>
        </w:tc>
      </w:tr>
    </w:tbl>
    <w:p w14:paraId="2CE1E0E6" w14:textId="77777777" w:rsidR="000A760F" w:rsidRDefault="000A760F">
      <w:pPr>
        <w:spacing w:after="40"/>
      </w:pPr>
    </w:p>
    <w:sectPr w:rsidR="000A760F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2Coding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139673">
    <w:abstractNumId w:val="8"/>
  </w:num>
  <w:num w:numId="2" w16cid:durableId="2026052334">
    <w:abstractNumId w:val="6"/>
  </w:num>
  <w:num w:numId="3" w16cid:durableId="2098744308">
    <w:abstractNumId w:val="5"/>
  </w:num>
  <w:num w:numId="4" w16cid:durableId="471872500">
    <w:abstractNumId w:val="4"/>
  </w:num>
  <w:num w:numId="5" w16cid:durableId="1962370666">
    <w:abstractNumId w:val="7"/>
  </w:num>
  <w:num w:numId="6" w16cid:durableId="1640111576">
    <w:abstractNumId w:val="3"/>
  </w:num>
  <w:num w:numId="7" w16cid:durableId="189926583">
    <w:abstractNumId w:val="2"/>
  </w:num>
  <w:num w:numId="8" w16cid:durableId="308099573">
    <w:abstractNumId w:val="1"/>
  </w:num>
  <w:num w:numId="9" w16cid:durableId="202076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60F"/>
    <w:rsid w:val="0015074B"/>
    <w:rsid w:val="0029639D"/>
    <w:rsid w:val="00326F90"/>
    <w:rsid w:val="007E3CED"/>
    <w:rsid w:val="00AA1D8D"/>
    <w:rsid w:val="00B47730"/>
    <w:rsid w:val="00CB0664"/>
    <w:rsid w:val="00D90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ECBBE"/>
  <w14:defaultImageDpi w14:val="300"/>
  <w15:docId w15:val="{02DA433C-4B65-5C46-8E22-87F5DE83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5732</Words>
  <Characters>32677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현수 오</cp:lastModifiedBy>
  <cp:revision>2</cp:revision>
  <dcterms:created xsi:type="dcterms:W3CDTF">2013-12-23T23:15:00Z</dcterms:created>
  <dcterms:modified xsi:type="dcterms:W3CDTF">2026-06-03T03:59:00Z</dcterms:modified>
  <cp:category/>
</cp:coreProperties>
</file>